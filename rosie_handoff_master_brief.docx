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Rosie Live App v3 — Master Handoff Brief</w:t>
      </w:r>
    </w:p>
    <w:p>
      <w:pPr>
        <w:pStyle w:val="BodySmall"/>
        <w:jc w:val="center"/>
      </w:pPr>
      <w:r>
        <w:t>Animator / Technical Artist / Frontend Handoff Brief</w:t>
      </w:r>
    </w:p>
    <w:p/>
    <w:p>
      <w:pPr>
        <w:pStyle w:val="Heading1"/>
        <w:spacing w:before="240" w:after="80"/>
      </w:pPr>
      <w:r>
        <w:t>1. Project purpose</w:t>
      </w:r>
    </w:p>
    <w:p/>
    <w:p>
      <w:pPr>
        <w:spacing w:after="80"/>
      </w:pPr>
      <w:r>
        <w:t>Rosie is intended to become a polished, friendly, emotionally responsive 2D avatar assistant that can be used inside a live chat application. The target outcome is a character that feels warm, expressive, trustworthy, and “alive” rather than simply animated.</w:t>
      </w:r>
    </w:p>
    <w:p/>
    <w:p>
      <w:pPr>
        <w:spacing w:after="80"/>
      </w:pPr>
      <w:r>
        <w:t>The project goal is not just a static mascot. It is a production-ready real-time avatar system combining:</w:t>
      </w:r>
    </w:p>
    <w:p>
      <w:pPr>
        <w:spacing w:after="0"/>
        <w:ind w:left="288" w:hanging="259"/>
      </w:pPr>
      <w:r>
        <w:t xml:space="preserve">• </w:t>
      </w:r>
      <w:r>
        <w:t>layered 2D sprite animation</w:t>
      </w:r>
    </w:p>
    <w:p>
      <w:pPr>
        <w:spacing w:after="0"/>
        <w:ind w:left="288" w:hanging="259"/>
      </w:pPr>
      <w:r>
        <w:t xml:space="preserve">• </w:t>
      </w:r>
      <w:r>
        <w:t>mood and expression switching</w:t>
      </w:r>
    </w:p>
    <w:p>
      <w:pPr>
        <w:spacing w:after="0"/>
        <w:ind w:left="288" w:hanging="259"/>
      </w:pPr>
      <w:r>
        <w:t xml:space="preserve">• </w:t>
      </w:r>
      <w:r>
        <w:t>gesture playback</w:t>
      </w:r>
    </w:p>
    <w:p>
      <w:pPr>
        <w:spacing w:after="0"/>
        <w:ind w:left="288" w:hanging="259"/>
      </w:pPr>
      <w:r>
        <w:t xml:space="preserve">• </w:t>
      </w:r>
      <w:r>
        <w:t>idle presence behaviour</w:t>
      </w:r>
    </w:p>
    <w:p>
      <w:pPr>
        <w:spacing w:after="0"/>
        <w:ind w:left="288" w:hanging="259"/>
      </w:pPr>
      <w:r>
        <w:t xml:space="preserve">• </w:t>
      </w:r>
      <w:r>
        <w:t>speech-driven mouth movement</w:t>
      </w:r>
    </w:p>
    <w:p>
      <w:pPr>
        <w:spacing w:after="0"/>
        <w:ind w:left="288" w:hanging="259"/>
      </w:pPr>
      <w:r>
        <w:t xml:space="preserve">• </w:t>
      </w:r>
      <w:r>
        <w:t>backend-driven conversational state changes</w:t>
      </w:r>
    </w:p>
    <w:p/>
    <w:p>
      <w:pPr>
        <w:spacing w:after="80"/>
      </w:pPr>
      <w:r>
        <w:t>This brief is designed so a professional animator, motion designer, frontend developer, or technical artist can quickly understand:</w:t>
      </w:r>
    </w:p>
    <w:p>
      <w:pPr>
        <w:spacing w:after="0"/>
        <w:ind w:left="288" w:hanging="259"/>
      </w:pPr>
      <w:r>
        <w:t xml:space="preserve">• </w:t>
      </w:r>
      <w:r>
        <w:t>what exists now</w:t>
      </w:r>
    </w:p>
    <w:p>
      <w:pPr>
        <w:spacing w:after="0"/>
        <w:ind w:left="288" w:hanging="259"/>
      </w:pPr>
      <w:r>
        <w:t xml:space="preserve">• </w:t>
      </w:r>
      <w:r>
        <w:t>what has already been attempted</w:t>
      </w:r>
    </w:p>
    <w:p>
      <w:pPr>
        <w:spacing w:after="0"/>
        <w:ind w:left="288" w:hanging="259"/>
      </w:pPr>
      <w:r>
        <w:t xml:space="preserve">• </w:t>
      </w:r>
      <w:r>
        <w:t>what the unresolved issues are</w:t>
      </w:r>
    </w:p>
    <w:p>
      <w:pPr>
        <w:spacing w:after="0"/>
        <w:ind w:left="288" w:hanging="259"/>
      </w:pPr>
      <w:r>
        <w:t xml:space="preserve">• </w:t>
      </w:r>
      <w:r>
        <w:t>how the system should evolve into a finished production animation/avatar product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2. Current product vision</w:t>
      </w:r>
    </w:p>
    <w:p/>
    <w:p>
      <w:pPr>
        <w:pStyle w:val="Heading2"/>
        <w:spacing w:before="200" w:after="40"/>
      </w:pPr>
      <w:r>
        <w:t>Intended user experience</w:t>
      </w:r>
    </w:p>
    <w:p>
      <w:pPr>
        <w:spacing w:after="80"/>
      </w:pPr>
      <w:r>
        <w:t>Rosie should feel like:</w:t>
      </w:r>
    </w:p>
    <w:p>
      <w:pPr>
        <w:spacing w:after="0"/>
        <w:ind w:left="288" w:hanging="259"/>
      </w:pPr>
      <w:r>
        <w:t xml:space="preserve">• </w:t>
      </w:r>
      <w:r>
        <w:t>a warm AI guide</w:t>
      </w:r>
    </w:p>
    <w:p>
      <w:pPr>
        <w:spacing w:after="0"/>
        <w:ind w:left="288" w:hanging="259"/>
      </w:pPr>
      <w:r>
        <w:t xml:space="preserve">• </w:t>
      </w:r>
      <w:r>
        <w:t>a helpful animated assistant</w:t>
      </w:r>
    </w:p>
    <w:p>
      <w:pPr>
        <w:spacing w:after="0"/>
        <w:ind w:left="288" w:hanging="259"/>
      </w:pPr>
      <w:r>
        <w:t xml:space="preserve">• </w:t>
      </w:r>
      <w:r>
        <w:t>emotionally aware and visually consistent</w:t>
      </w:r>
    </w:p>
    <w:p>
      <w:pPr>
        <w:spacing w:after="0"/>
        <w:ind w:left="288" w:hanging="259"/>
      </w:pPr>
      <w:r>
        <w:t xml:space="preserve">• </w:t>
      </w:r>
      <w:r>
        <w:t>expressive but not cartoon-chaotic</w:t>
      </w:r>
    </w:p>
    <w:p>
      <w:pPr>
        <w:spacing w:after="0"/>
        <w:ind w:left="288" w:hanging="259"/>
      </w:pPr>
      <w:r>
        <w:t xml:space="preserve">• </w:t>
      </w:r>
      <w:r>
        <w:t>polished enough to be embedded in a consumer-facing product</w:t>
      </w:r>
    </w:p>
    <w:p/>
    <w:p>
      <w:pPr>
        <w:pStyle w:val="Heading2"/>
        <w:spacing w:before="200" w:after="40"/>
      </w:pPr>
      <w:r>
        <w:t>Intended personality</w:t>
      </w:r>
    </w:p>
    <w:p>
      <w:pPr>
        <w:spacing w:after="80"/>
      </w:pPr>
      <w:r>
        <w:t>Rosie should communicate:</w:t>
      </w:r>
    </w:p>
    <w:p>
      <w:pPr>
        <w:spacing w:after="0"/>
        <w:ind w:left="288" w:hanging="259"/>
      </w:pPr>
      <w:r>
        <w:t xml:space="preserve">• </w:t>
      </w:r>
      <w:r>
        <w:t>friendliness</w:t>
      </w:r>
    </w:p>
    <w:p>
      <w:pPr>
        <w:spacing w:after="0"/>
        <w:ind w:left="288" w:hanging="259"/>
      </w:pPr>
      <w:r>
        <w:t xml:space="preserve">• </w:t>
      </w:r>
      <w:r>
        <w:t>patience</w:t>
      </w:r>
    </w:p>
    <w:p>
      <w:pPr>
        <w:spacing w:after="0"/>
        <w:ind w:left="288" w:hanging="259"/>
      </w:pPr>
      <w:r>
        <w:t xml:space="preserve">• </w:t>
      </w:r>
      <w:r>
        <w:t>warmth</w:t>
      </w:r>
    </w:p>
    <w:p>
      <w:pPr>
        <w:spacing w:after="0"/>
        <w:ind w:left="288" w:hanging="259"/>
      </w:pPr>
      <w:r>
        <w:t xml:space="preserve">• </w:t>
      </w:r>
      <w:r>
        <w:t>curiosity</w:t>
      </w:r>
    </w:p>
    <w:p>
      <w:pPr>
        <w:spacing w:after="0"/>
        <w:ind w:left="288" w:hanging="259"/>
      </w:pPr>
      <w:r>
        <w:t xml:space="preserve">• </w:t>
      </w:r>
      <w:r>
        <w:t>confidence without stiffness</w:t>
      </w:r>
    </w:p>
    <w:p>
      <w:pPr>
        <w:spacing w:after="0"/>
        <w:ind w:left="288" w:hanging="259"/>
      </w:pPr>
      <w:r>
        <w:t xml:space="preserve">• </w:t>
      </w:r>
      <w:r>
        <w:t>subtle emotional responsiveness</w:t>
      </w:r>
    </w:p>
    <w:p/>
    <w:p>
      <w:pPr>
        <w:pStyle w:val="Heading2"/>
        <w:spacing w:before="200" w:after="40"/>
      </w:pPr>
      <w:r>
        <w:t>Visual direction</w:t>
      </w:r>
    </w:p>
    <w:p>
      <w:pPr>
        <w:spacing w:after="80"/>
      </w:pPr>
      <w:r>
        <w:t>The original mock-up establishes the intended look:</w:t>
      </w:r>
    </w:p>
    <w:p>
      <w:pPr>
        <w:spacing w:after="0"/>
        <w:ind w:left="288" w:hanging="259"/>
      </w:pPr>
      <w:r>
        <w:t xml:space="preserve">• </w:t>
      </w:r>
      <w:r>
        <w:t>soft, rounded, feminine robot design</w:t>
      </w:r>
    </w:p>
    <w:p>
      <w:pPr>
        <w:spacing w:after="0"/>
        <w:ind w:left="288" w:hanging="259"/>
      </w:pPr>
      <w:r>
        <w:t xml:space="preserve">• </w:t>
      </w:r>
      <w:r>
        <w:t>deep green body</w:t>
      </w:r>
    </w:p>
    <w:p>
      <w:pPr>
        <w:spacing w:after="0"/>
        <w:ind w:left="288" w:hanging="259"/>
      </w:pPr>
      <w:r>
        <w:t xml:space="preserve">• </w:t>
      </w:r>
      <w:r>
        <w:t>bright expressive eyes</w:t>
      </w:r>
    </w:p>
    <w:p>
      <w:pPr>
        <w:spacing w:after="0"/>
        <w:ind w:left="288" w:hanging="259"/>
      </w:pPr>
      <w:r>
        <w:t xml:space="preserve">• </w:t>
      </w:r>
      <w:r>
        <w:t>small antenna with glow and breathing space above the head</w:t>
      </w:r>
    </w:p>
    <w:p>
      <w:pPr>
        <w:spacing w:after="0"/>
        <w:ind w:left="288" w:hanging="259"/>
      </w:pPr>
      <w:r>
        <w:t xml:space="preserve">• </w:t>
      </w:r>
      <w:r>
        <w:t>gentle charm rather than hard sci-fi</w:t>
      </w:r>
    </w:p>
    <w:p>
      <w:pPr>
        <w:spacing w:after="0"/>
        <w:ind w:left="288" w:hanging="259"/>
      </w:pPr>
      <w:r>
        <w:t xml:space="preserve">• </w:t>
      </w:r>
      <w:r>
        <w:t>soft lighting and soft compositing rather than harsh cut-out sprite edges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3. Current app architecture</w:t>
      </w:r>
    </w:p>
    <w:p/>
    <w:p>
      <w:pPr>
        <w:pStyle w:val="Heading2"/>
        <w:spacing w:before="200" w:after="40"/>
      </w:pPr>
      <w:r>
        <w:t>Frontend</w:t>
      </w:r>
    </w:p>
    <w:p>
      <w:pPr>
        <w:spacing w:after="0"/>
        <w:ind w:left="288" w:hanging="259"/>
      </w:pPr>
      <w:r>
        <w:t xml:space="preserve">• </w:t>
      </w:r>
      <w:r>
        <w:t>React / TypeScript frontend</w:t>
      </w:r>
    </w:p>
    <w:p>
      <w:pPr>
        <w:spacing w:after="0"/>
        <w:ind w:left="288" w:hanging="259"/>
      </w:pPr>
      <w:r>
        <w:t xml:space="preserve">• </w:t>
      </w:r>
      <w:r>
        <w:t>Vite dev server</w:t>
      </w:r>
    </w:p>
    <w:p>
      <w:pPr>
        <w:spacing w:after="0"/>
        <w:ind w:left="288" w:hanging="259"/>
      </w:pPr>
      <w:r>
        <w:t xml:space="preserve">• </w:t>
      </w:r>
      <w:r>
        <w:t>layered 2D avatar rendered with positioned image sprites</w:t>
      </w:r>
    </w:p>
    <w:p>
      <w:pPr>
        <w:spacing w:after="0"/>
        <w:ind w:left="288" w:hanging="259"/>
      </w:pPr>
      <w:r>
        <w:t xml:space="preserve">• </w:t>
      </w:r>
      <w:r>
        <w:t>Framer Motion used for body/arm/head/FX animation</w:t>
      </w:r>
    </w:p>
    <w:p>
      <w:pPr>
        <w:spacing w:after="0"/>
        <w:ind w:left="288" w:hanging="259"/>
      </w:pPr>
      <w:r>
        <w:t xml:space="preserve">• </w:t>
      </w:r>
      <w:r>
        <w:t>separate component for Rosie avatar assembly</w:t>
      </w:r>
    </w:p>
    <w:p/>
    <w:p>
      <w:pPr>
        <w:pStyle w:val="Heading2"/>
        <w:spacing w:before="200" w:after="40"/>
      </w:pPr>
      <w:r>
        <w:t>Backend</w:t>
      </w:r>
    </w:p>
    <w:p>
      <w:pPr>
        <w:spacing w:after="0"/>
        <w:ind w:left="288" w:hanging="259"/>
      </w:pPr>
      <w:r>
        <w:t xml:space="preserve">• </w:t>
      </w:r>
      <w:r>
        <w:t>Node / Express backend</w:t>
      </w:r>
    </w:p>
    <w:p>
      <w:pPr>
        <w:spacing w:after="0"/>
        <w:ind w:left="288" w:hanging="259"/>
      </w:pPr>
      <w:r>
        <w:t xml:space="preserve">• </w:t>
      </w:r>
      <w:r>
        <w:t>WebSocket support for live Rosie state events</w:t>
      </w:r>
    </w:p>
    <w:p>
      <w:pPr>
        <w:spacing w:after="0"/>
        <w:ind w:left="288" w:hanging="259"/>
      </w:pPr>
      <w:r>
        <w:t xml:space="preserve">• </w:t>
      </w:r>
      <w:r>
        <w:t>chat endpoint for conversational turn handling</w:t>
      </w:r>
    </w:p>
    <w:p>
      <w:pPr>
        <w:spacing w:after="0"/>
        <w:ind w:left="288" w:hanging="259"/>
      </w:pPr>
      <w:r>
        <w:t xml:space="preserve">• </w:t>
      </w:r>
      <w:r>
        <w:t>backend health endpoint</w:t>
      </w:r>
    </w:p>
    <w:p>
      <w:pPr>
        <w:spacing w:after="0"/>
        <w:ind w:left="288" w:hanging="259"/>
      </w:pPr>
      <w:r>
        <w:t xml:space="preserve">• </w:t>
      </w:r>
      <w:r>
        <w:t>local development endpoint on port 8787</w:t>
      </w:r>
    </w:p>
    <w:p/>
    <w:p>
      <w:pPr>
        <w:pStyle w:val="Heading2"/>
        <w:spacing w:before="200" w:after="40"/>
      </w:pPr>
      <w:r>
        <w:t>High-level runtime structure</w:t>
      </w:r>
    </w:p>
    <w:p>
      <w:pPr>
        <w:spacing w:after="0"/>
        <w:ind w:left="288" w:hanging="259"/>
      </w:pPr>
      <w:r>
        <w:t xml:space="preserve">• </w:t>
      </w:r>
      <w:r>
        <w:t>`App.tsx` manages layout, message flow, backend connection, and avatar placement</w:t>
      </w:r>
    </w:p>
    <w:p>
      <w:pPr>
        <w:spacing w:after="0"/>
        <w:ind w:left="288" w:hanging="259"/>
      </w:pPr>
      <w:r>
        <w:t xml:space="preserve">• </w:t>
      </w:r>
      <w:r>
        <w:t>`RosieAvatar.tsx` assembles the avatar from layered sprite images</w:t>
      </w:r>
    </w:p>
    <w:p>
      <w:pPr>
        <w:spacing w:after="0"/>
        <w:ind w:left="288" w:hanging="259"/>
      </w:pPr>
      <w:r>
        <w:t xml:space="preserve">• </w:t>
      </w:r>
      <w:r>
        <w:t>`useRosieController` manages overall emotional/state logic</w:t>
      </w:r>
    </w:p>
    <w:p>
      <w:pPr>
        <w:spacing w:after="0"/>
        <w:ind w:left="288" w:hanging="259"/>
      </w:pPr>
      <w:r>
        <w:t xml:space="preserve">• </w:t>
      </w:r>
      <w:r>
        <w:t>`useGestureController` handles gesture selection and playback</w:t>
      </w:r>
    </w:p>
    <w:p>
      <w:pPr>
        <w:spacing w:after="0"/>
        <w:ind w:left="288" w:hanging="259"/>
      </w:pPr>
      <w:r>
        <w:t xml:space="preserve">• </w:t>
      </w:r>
      <w:r>
        <w:t>`usePresenceSystem` drives idle behaviour</w:t>
      </w:r>
    </w:p>
    <w:p>
      <w:pPr>
        <w:spacing w:after="0"/>
        <w:ind w:left="288" w:hanging="259"/>
      </w:pPr>
      <w:r>
        <w:t xml:space="preserve">• </w:t>
      </w:r>
      <w:r>
        <w:t>`useRosieSpeech` handles speech-related state and voice timing</w:t>
      </w:r>
    </w:p>
    <w:p>
      <w:pPr>
        <w:spacing w:after="0"/>
        <w:ind w:left="288" w:hanging="259"/>
      </w:pPr>
      <w:r>
        <w:t xml:space="preserve">• </w:t>
      </w:r>
      <w:r>
        <w:t>`useSpeechMouth` maps speech activity/audio to mouth sprites</w:t>
      </w:r>
    </w:p>
    <w:p>
      <w:pPr>
        <w:spacing w:after="0"/>
        <w:ind w:left="288" w:hanging="259"/>
      </w:pPr>
      <w:r>
        <w:t xml:space="preserve">• </w:t>
      </w:r>
      <w:r>
        <w:t>`useBlink` controls eye blinking</w:t>
      </w:r>
    </w:p>
    <w:p>
      <w:pPr>
        <w:spacing w:after="0"/>
        <w:ind w:left="288" w:hanging="259"/>
      </w:pPr>
      <w:r>
        <w:t xml:space="preserve">• </w:t>
      </w:r>
      <w:r>
        <w:t>sprite assets live under public avatar directories and are layered into one composed avatar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4. What has already been done</w:t>
      </w:r>
    </w:p>
    <w:p/>
    <w:p>
      <w:pPr>
        <w:pStyle w:val="Heading2"/>
        <w:spacing w:before="200" w:after="40"/>
      </w:pPr>
      <w:r>
        <w:t>A. Layout and scale fixes</w:t>
      </w:r>
    </w:p>
    <w:p>
      <w:pPr>
        <w:spacing w:after="80"/>
      </w:pPr>
      <w:r>
        <w:t>Early builds rendered Rosie extremely small on screen. Work completed:</w:t>
      </w:r>
    </w:p>
    <w:p>
      <w:pPr>
        <w:spacing w:after="0"/>
        <w:ind w:left="288" w:hanging="259"/>
      </w:pPr>
      <w:r>
        <w:t xml:space="preserve">• </w:t>
      </w:r>
      <w:r>
        <w:t>corrected incorrect assumptions about project folder structure</w:t>
      </w:r>
    </w:p>
    <w:p>
      <w:pPr>
        <w:spacing w:after="0"/>
        <w:ind w:left="288" w:hanging="259"/>
      </w:pPr>
      <w:r>
        <w:t xml:space="preserve">• </w:t>
      </w:r>
      <w:r>
        <w:t>got client and server running locally</w:t>
      </w:r>
    </w:p>
    <w:p>
      <w:pPr>
        <w:spacing w:after="0"/>
        <w:ind w:left="288" w:hanging="259"/>
      </w:pPr>
      <w:r>
        <w:t xml:space="preserve">• </w:t>
      </w:r>
      <w:r>
        <w:t>identified that the avatar was rendering but at tiny scale</w:t>
      </w:r>
    </w:p>
    <w:p>
      <w:pPr>
        <w:spacing w:after="0"/>
        <w:ind w:left="288" w:hanging="259"/>
      </w:pPr>
      <w:r>
        <w:t xml:space="preserve">• </w:t>
      </w:r>
      <w:r>
        <w:t>adjusted stage layout in `App.tsx`</w:t>
      </w:r>
    </w:p>
    <w:p>
      <w:pPr>
        <w:spacing w:after="0"/>
        <w:ind w:left="288" w:hanging="259"/>
      </w:pPr>
      <w:r>
        <w:t xml:space="preserve">• </w:t>
      </w:r>
      <w:r>
        <w:t>introduced grounded avatar positioning</w:t>
      </w:r>
    </w:p>
    <w:p>
      <w:pPr>
        <w:spacing w:after="0"/>
        <w:ind w:left="288" w:hanging="259"/>
      </w:pPr>
      <w:r>
        <w:t xml:space="preserve">• </w:t>
      </w:r>
      <w:r>
        <w:t>added floor glow and grounding shadow concepts</w:t>
      </w:r>
    </w:p>
    <w:p>
      <w:pPr>
        <w:spacing w:after="0"/>
        <w:ind w:left="288" w:hanging="259"/>
      </w:pPr>
      <w:r>
        <w:t xml:space="preserve">• </w:t>
      </w:r>
      <w:r>
        <w:t>scaled avatar container to fill the stage more naturally</w:t>
      </w:r>
    </w:p>
    <w:p/>
    <w:p>
      <w:pPr>
        <w:pStyle w:val="Heading2"/>
        <w:spacing w:before="200" w:after="40"/>
      </w:pPr>
      <w:r>
        <w:t>B. RosieAvatar structural work</w:t>
      </w:r>
    </w:p>
    <w:p>
      <w:pPr>
        <w:spacing w:after="80"/>
      </w:pPr>
      <w:r>
        <w:t>Work completed in `RosieAvatar.tsx`:</w:t>
      </w:r>
    </w:p>
    <w:p>
      <w:pPr>
        <w:spacing w:after="0"/>
        <w:ind w:left="288" w:hanging="259"/>
      </w:pPr>
      <w:r>
        <w:t xml:space="preserve">• </w:t>
      </w:r>
      <w:r>
        <w:t>wrapped layered sprite composition more cleanly</w:t>
      </w:r>
    </w:p>
    <w:p>
      <w:pPr>
        <w:spacing w:after="0"/>
        <w:ind w:left="288" w:hanging="259"/>
      </w:pPr>
      <w:r>
        <w:t xml:space="preserve">• </w:t>
      </w:r>
      <w:r>
        <w:t>anchored scale from the bottom center</w:t>
      </w:r>
    </w:p>
    <w:p>
      <w:pPr>
        <w:spacing w:after="0"/>
        <w:ind w:left="288" w:hanging="259"/>
      </w:pPr>
      <w:r>
        <w:t xml:space="preserve">• </w:t>
      </w:r>
      <w:r>
        <w:t>lifted antenna/glow placement closer to original mock-up</w:t>
      </w:r>
    </w:p>
    <w:p>
      <w:pPr>
        <w:spacing w:after="0"/>
        <w:ind w:left="288" w:hanging="259"/>
      </w:pPr>
      <w:r>
        <w:t xml:space="preserve">• </w:t>
      </w:r>
      <w:r>
        <w:t>softened glow behaviour</w:t>
      </w:r>
    </w:p>
    <w:p>
      <w:pPr>
        <w:spacing w:after="0"/>
        <w:ind w:left="288" w:hanging="259"/>
      </w:pPr>
      <w:r>
        <w:t xml:space="preserve">• </w:t>
      </w:r>
      <w:r>
        <w:t>improved isolation/compositing at the avatar frame level</w:t>
      </w:r>
    </w:p>
    <w:p>
      <w:pPr>
        <w:spacing w:after="0"/>
        <w:ind w:left="288" w:hanging="259"/>
      </w:pPr>
      <w:r>
        <w:t xml:space="preserve">• </w:t>
      </w:r>
      <w:r>
        <w:t>attempted to reduce jagged edge appearance via rendering tweaks</w:t>
      </w:r>
    </w:p>
    <w:p/>
    <w:p>
      <w:pPr>
        <w:pStyle w:val="Heading2"/>
        <w:spacing w:before="200" w:after="40"/>
      </w:pPr>
      <w:r>
        <w:t>C. Asset and composition polish attempts</w:t>
      </w:r>
    </w:p>
    <w:p>
      <w:pPr>
        <w:spacing w:after="80"/>
      </w:pPr>
      <w:r>
        <w:t>Work attempted:</w:t>
      </w:r>
    </w:p>
    <w:p>
      <w:pPr>
        <w:spacing w:after="0"/>
        <w:ind w:left="288" w:hanging="259"/>
      </w:pPr>
      <w:r>
        <w:t xml:space="preserve">• </w:t>
      </w:r>
      <w:r>
        <w:t>trimming/cleaning image layer presentation</w:t>
      </w:r>
    </w:p>
    <w:p>
      <w:pPr>
        <w:spacing w:after="0"/>
        <w:ind w:left="288" w:hanging="259"/>
      </w:pPr>
      <w:r>
        <w:t xml:space="preserve">• </w:t>
      </w:r>
      <w:r>
        <w:t>upscaling some avatar assets in prior zip iterations</w:t>
      </w:r>
    </w:p>
    <w:p>
      <w:pPr>
        <w:spacing w:after="0"/>
        <w:ind w:left="288" w:hanging="259"/>
      </w:pPr>
      <w:r>
        <w:t xml:space="preserve">• </w:t>
      </w:r>
      <w:r>
        <w:t>reducing harshness of sprite halos with compositing/rendering changes</w:t>
      </w:r>
    </w:p>
    <w:p>
      <w:pPr>
        <w:spacing w:after="0"/>
        <w:ind w:left="288" w:hanging="259"/>
      </w:pPr>
      <w:r>
        <w:t xml:space="preserve">• </w:t>
      </w:r>
      <w:r>
        <w:t>softening some face and glow layers</w:t>
      </w:r>
    </w:p>
    <w:p/>
    <w:p>
      <w:pPr>
        <w:pStyle w:val="Heading2"/>
        <w:spacing w:before="200" w:after="40"/>
      </w:pPr>
      <w:r>
        <w:t>D. Motion / timing work attempted</w:t>
      </w:r>
    </w:p>
    <w:p>
      <w:pPr>
        <w:spacing w:after="80"/>
      </w:pPr>
      <w:r>
        <w:t>Work attempted or partially implemented:</w:t>
      </w:r>
    </w:p>
    <w:p>
      <w:pPr>
        <w:spacing w:after="0"/>
        <w:ind w:left="288" w:hanging="259"/>
      </w:pPr>
      <w:r>
        <w:t xml:space="preserve">• </w:t>
      </w:r>
      <w:r>
        <w:t>mouth timing smoothing</w:t>
      </w:r>
    </w:p>
    <w:p>
      <w:pPr>
        <w:spacing w:after="0"/>
        <w:ind w:left="288" w:hanging="259"/>
      </w:pPr>
      <w:r>
        <w:t xml:space="preserve">• </w:t>
      </w:r>
      <w:r>
        <w:t>gesture timing cleanup</w:t>
      </w:r>
    </w:p>
    <w:p>
      <w:pPr>
        <w:spacing w:after="0"/>
        <w:ind w:left="288" w:hanging="259"/>
      </w:pPr>
      <w:r>
        <w:t xml:space="preserve">• </w:t>
      </w:r>
      <w:r>
        <w:t>state transition softening</w:t>
      </w:r>
    </w:p>
    <w:p>
      <w:pPr>
        <w:spacing w:after="0"/>
        <w:ind w:left="288" w:hanging="259"/>
      </w:pPr>
      <w:r>
        <w:t xml:space="preserve">• </w:t>
      </w:r>
      <w:r>
        <w:t>face swap stabilization</w:t>
      </w:r>
    </w:p>
    <w:p>
      <w:pPr>
        <w:spacing w:after="0"/>
        <w:ind w:left="288" w:hanging="259"/>
      </w:pPr>
      <w:r>
        <w:t xml:space="preserve">• </w:t>
      </w:r>
      <w:r>
        <w:t>attempts to remove duplicate eye rendering during mood changes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5. Main issues encountered during development</w:t>
      </w:r>
    </w:p>
    <w:p/>
    <w:p>
      <w:pPr>
        <w:pStyle w:val="Heading2"/>
        <w:spacing w:before="200" w:after="40"/>
      </w:pPr>
      <w:r>
        <w:t>1. Avatar initially appeared too small</w:t>
      </w:r>
    </w:p>
    <w:p>
      <w:pPr>
        <w:spacing w:after="80"/>
      </w:pPr>
      <w:r>
        <w:t>This was caused by:</w:t>
      </w:r>
    </w:p>
    <w:p>
      <w:pPr>
        <w:spacing w:after="0"/>
        <w:ind w:left="288" w:hanging="259"/>
      </w:pPr>
      <w:r>
        <w:t xml:space="preserve">• </w:t>
      </w:r>
      <w:r>
        <w:t>incorrect stage sizing assumptions</w:t>
      </w:r>
    </w:p>
    <w:p>
      <w:pPr>
        <w:spacing w:after="0"/>
        <w:ind w:left="288" w:hanging="259"/>
      </w:pPr>
      <w:r>
        <w:t xml:space="preserve">• </w:t>
      </w:r>
      <w:r>
        <w:t>the avatar’s internal sprite canvas being much larger than the visible character</w:t>
      </w:r>
    </w:p>
    <w:p>
      <w:pPr>
        <w:spacing w:after="0"/>
        <w:ind w:left="288" w:hanging="259"/>
      </w:pPr>
      <w:r>
        <w:t xml:space="preserve">• </w:t>
      </w:r>
      <w:r>
        <w:t>scale being controlled in the wrong layer</w:t>
      </w:r>
    </w:p>
    <w:p/>
    <w:p>
      <w:pPr>
        <w:pStyle w:val="Heading2"/>
        <w:spacing w:before="200" w:after="40"/>
      </w:pPr>
      <w:r>
        <w:t>2. Antenna placement did not match original mock-up</w:t>
      </w:r>
    </w:p>
    <w:p>
      <w:pPr>
        <w:spacing w:after="80"/>
      </w:pPr>
      <w:r>
        <w:t>This was caused by:</w:t>
      </w:r>
    </w:p>
    <w:p>
      <w:pPr>
        <w:spacing w:after="0"/>
        <w:ind w:left="288" w:hanging="259"/>
      </w:pPr>
      <w:r>
        <w:t xml:space="preserve">• </w:t>
      </w:r>
      <w:r>
        <w:t>internal layer offsets in `RosieAvatar.tsx`</w:t>
      </w:r>
    </w:p>
    <w:p>
      <w:pPr>
        <w:spacing w:after="0"/>
        <w:ind w:left="288" w:hanging="259"/>
      </w:pPr>
      <w:r>
        <w:t xml:space="preserve">• </w:t>
      </w:r>
      <w:r>
        <w:t>scaled canvas changing perceived head-to-antenna spacing</w:t>
      </w:r>
    </w:p>
    <w:p/>
    <w:p>
      <w:pPr>
        <w:pStyle w:val="Heading2"/>
        <w:spacing w:before="200" w:after="40"/>
      </w:pPr>
      <w:r>
        <w:t>3. White/pixel halos around eyes, arms, and edges</w:t>
      </w:r>
    </w:p>
    <w:p>
      <w:pPr>
        <w:spacing w:after="80"/>
      </w:pPr>
      <w:r>
        <w:t>Likely causes:</w:t>
      </w:r>
    </w:p>
    <w:p>
      <w:pPr>
        <w:spacing w:after="0"/>
        <w:ind w:left="288" w:hanging="259"/>
      </w:pPr>
      <w:r>
        <w:t xml:space="preserve">• </w:t>
      </w:r>
      <w:r>
        <w:t>baked edge pixels in source PNGs</w:t>
      </w:r>
    </w:p>
    <w:p>
      <w:pPr>
        <w:spacing w:after="0"/>
        <w:ind w:left="288" w:hanging="259"/>
      </w:pPr>
      <w:r>
        <w:t xml:space="preserve">• </w:t>
      </w:r>
      <w:r>
        <w:t>transparency/antialiasing artifacts</w:t>
      </w:r>
    </w:p>
    <w:p>
      <w:pPr>
        <w:spacing w:after="0"/>
        <w:ind w:left="288" w:hanging="259"/>
      </w:pPr>
      <w:r>
        <w:t xml:space="preserve">• </w:t>
      </w:r>
      <w:r>
        <w:t>scaling sprite sheets at non-native display sizes</w:t>
      </w:r>
    </w:p>
    <w:p>
      <w:pPr>
        <w:spacing w:after="0"/>
        <w:ind w:left="288" w:hanging="259"/>
      </w:pPr>
      <w:r>
        <w:t xml:space="preserve">• </w:t>
      </w:r>
      <w:r>
        <w:t>compositing multiple semi-transparent layers with imperfect cutouts</w:t>
      </w:r>
    </w:p>
    <w:p/>
    <w:p>
      <w:pPr>
        <w:pStyle w:val="Heading2"/>
        <w:spacing w:before="200" w:after="40"/>
      </w:pPr>
      <w:r>
        <w:t>4. Face/eye duplication or glitching during state changes</w:t>
      </w:r>
    </w:p>
    <w:p>
      <w:pPr>
        <w:spacing w:after="80"/>
      </w:pPr>
      <w:r>
        <w:t>This has been the most persistent issue.</w:t>
      </w:r>
    </w:p>
    <w:p/>
    <w:p>
      <w:pPr>
        <w:spacing w:after="80"/>
      </w:pPr>
      <w:r>
        <w:t>Likely causes:</w:t>
      </w:r>
    </w:p>
    <w:p>
      <w:pPr>
        <w:spacing w:after="0"/>
        <w:ind w:left="288" w:hanging="259"/>
      </w:pPr>
      <w:r>
        <w:t xml:space="preserve">• </w:t>
      </w:r>
      <w:r>
        <w:t>multiple simultaneous state updates involving:</w:t>
      </w:r>
    </w:p>
    <w:p>
      <w:pPr>
        <w:spacing w:after="80"/>
      </w:pPr>
      <w:r>
        <w:t xml:space="preserve">  - mood</w:t>
      </w:r>
    </w:p>
    <w:p>
      <w:pPr>
        <w:spacing w:after="80"/>
      </w:pPr>
      <w:r>
        <w:t xml:space="preserve">  - blink</w:t>
      </w:r>
    </w:p>
    <w:p>
      <w:pPr>
        <w:spacing w:after="80"/>
      </w:pPr>
      <w:r>
        <w:t xml:space="preserve">  - mouth sprite</w:t>
      </w:r>
    </w:p>
    <w:p>
      <w:pPr>
        <w:spacing w:after="80"/>
      </w:pPr>
      <w:r>
        <w:t xml:space="preserve">  - speaking state</w:t>
      </w:r>
    </w:p>
    <w:p>
      <w:pPr>
        <w:spacing w:after="0"/>
        <w:ind w:left="288" w:hanging="259"/>
      </w:pPr>
      <w:r>
        <w:t xml:space="preserve">• </w:t>
      </w:r>
      <w:r>
        <w:t>sprite overlap or stale face frames during swaps</w:t>
      </w:r>
    </w:p>
    <w:p>
      <w:pPr>
        <w:spacing w:after="0"/>
        <w:ind w:left="288" w:hanging="259"/>
      </w:pPr>
      <w:r>
        <w:t xml:space="preserve">• </w:t>
      </w:r>
      <w:r>
        <w:t>`useBlink` and `useSpeechMouth` competing with emotional state changes</w:t>
      </w:r>
    </w:p>
    <w:p>
      <w:pPr>
        <w:spacing w:after="0"/>
        <w:ind w:left="288" w:hanging="259"/>
      </w:pPr>
      <w:r>
        <w:t xml:space="preserve">• </w:t>
      </w:r>
      <w:r>
        <w:t>face-state churn happening faster than the render is visually stable</w:t>
      </w:r>
    </w:p>
    <w:p/>
    <w:p>
      <w:pPr>
        <w:pStyle w:val="Heading2"/>
        <w:spacing w:before="200" w:after="40"/>
      </w:pPr>
      <w:r>
        <w:t>5. Mouth and gesture transitions still feel rough</w:t>
      </w:r>
    </w:p>
    <w:p>
      <w:pPr>
        <w:spacing w:after="80"/>
      </w:pPr>
      <w:r>
        <w:t>Current issues:</w:t>
      </w:r>
    </w:p>
    <w:p>
      <w:pPr>
        <w:spacing w:after="0"/>
        <w:ind w:left="288" w:hanging="259"/>
      </w:pPr>
      <w:r>
        <w:t xml:space="preserve">• </w:t>
      </w:r>
      <w:r>
        <w:t>mouth shapes can feel chatter-y or jumpy</w:t>
      </w:r>
    </w:p>
    <w:p>
      <w:pPr>
        <w:spacing w:after="0"/>
        <w:ind w:left="288" w:hanging="259"/>
      </w:pPr>
      <w:r>
        <w:t xml:space="preserve">• </w:t>
      </w:r>
      <w:r>
        <w:t>gesture timing can feel slightly disconnected from intent</w:t>
      </w:r>
    </w:p>
    <w:p>
      <w:pPr>
        <w:spacing w:after="0"/>
        <w:ind w:left="288" w:hanging="259"/>
      </w:pPr>
      <w:r>
        <w:t xml:space="preserve">• </w:t>
      </w:r>
      <w:r>
        <w:t>state transitions between idle / thinking / speaking / emotional responses are not yet fully art-directed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6. Current known technical conclusion</w:t>
      </w:r>
    </w:p>
    <w:p/>
    <w:p>
      <w:pPr>
        <w:spacing w:after="80"/>
      </w:pPr>
      <w:r>
        <w:t>At the latest point in development, the strongest remaining suspected root cause for the face glitch is:</w:t>
      </w:r>
    </w:p>
    <w:p/>
    <w:p>
      <w:pPr>
        <w:pStyle w:val="Heading2"/>
        <w:spacing w:before="200" w:after="40"/>
      </w:pPr>
      <w:r>
        <w:t>`useBlink.ts`</w:t>
      </w:r>
    </w:p>
    <w:p>
      <w:pPr>
        <w:spacing w:after="80"/>
      </w:pPr>
      <w:r>
        <w:t>This is now the most likely source of the eye duplication/glitch behaviour because:</w:t>
      </w:r>
    </w:p>
    <w:p>
      <w:pPr>
        <w:spacing w:after="0"/>
        <w:ind w:left="288" w:hanging="259"/>
      </w:pPr>
      <w:r>
        <w:t xml:space="preserve">• </w:t>
      </w:r>
      <w:r>
        <w:t>major render-layer overlap issues were already reduced</w:t>
      </w:r>
    </w:p>
    <w:p>
      <w:pPr>
        <w:spacing w:after="0"/>
        <w:ind w:left="288" w:hanging="259"/>
      </w:pPr>
      <w:r>
        <w:t xml:space="preserve">• </w:t>
      </w:r>
      <w:r>
        <w:t>face fade and `AnimatePresence`-based overlap was removed</w:t>
      </w:r>
    </w:p>
    <w:p>
      <w:pPr>
        <w:spacing w:after="0"/>
        <w:ind w:left="288" w:hanging="259"/>
      </w:pPr>
      <w:r>
        <w:t xml:space="preserve">• </w:t>
      </w:r>
      <w:r>
        <w:t>blinking is still the most likely competing source of eye sprite changes during interaction</w:t>
      </w:r>
    </w:p>
    <w:p/>
    <w:p>
      <w:pPr>
        <w:spacing w:after="80"/>
      </w:pPr>
      <w:r>
        <w:t>Secondary possible source:</w:t>
      </w:r>
    </w:p>
    <w:p>
      <w:pPr>
        <w:pStyle w:val="Heading2"/>
        <w:spacing w:before="200" w:after="40"/>
      </w:pPr>
      <w:r>
        <w:t>`useSpeechMouth.ts`</w:t>
      </w:r>
    </w:p>
    <w:p>
      <w:pPr>
        <w:spacing w:after="80"/>
      </w:pPr>
      <w:r>
        <w:t>This may still be contributing to face instability because mouth changes may be happening too frequently or at the same time as mood changes.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7. What the current avatar system is trying to do</w:t>
      </w:r>
    </w:p>
    <w:p/>
    <w:p>
      <w:pPr>
        <w:spacing w:after="80"/>
      </w:pPr>
      <w:r>
        <w:t>Rosie currently uses layered sprites for:</w:t>
      </w:r>
    </w:p>
    <w:p>
      <w:pPr>
        <w:spacing w:after="0"/>
        <w:ind w:left="288" w:hanging="259"/>
      </w:pPr>
      <w:r>
        <w:t xml:space="preserve">• </w:t>
      </w:r>
      <w:r>
        <w:t>body</w:t>
      </w:r>
    </w:p>
    <w:p>
      <w:pPr>
        <w:spacing w:after="0"/>
        <w:ind w:left="288" w:hanging="259"/>
      </w:pPr>
      <w:r>
        <w:t xml:space="preserve">• </w:t>
      </w:r>
      <w:r>
        <w:t>wheels</w:t>
      </w:r>
    </w:p>
    <w:p>
      <w:pPr>
        <w:spacing w:after="0"/>
        <w:ind w:left="288" w:hanging="259"/>
      </w:pPr>
      <w:r>
        <w:t xml:space="preserve">• </w:t>
      </w:r>
      <w:r>
        <w:t>arms</w:t>
      </w:r>
    </w:p>
    <w:p>
      <w:pPr>
        <w:spacing w:after="0"/>
        <w:ind w:left="288" w:hanging="259"/>
      </w:pPr>
      <w:r>
        <w:t xml:space="preserve">• </w:t>
      </w:r>
      <w:r>
        <w:t>hands</w:t>
      </w:r>
    </w:p>
    <w:p>
      <w:pPr>
        <w:spacing w:after="0"/>
        <w:ind w:left="288" w:hanging="259"/>
      </w:pPr>
      <w:r>
        <w:t xml:space="preserve">• </w:t>
      </w:r>
      <w:r>
        <w:t>neck ring</w:t>
      </w:r>
    </w:p>
    <w:p>
      <w:pPr>
        <w:spacing w:after="0"/>
        <w:ind w:left="288" w:hanging="259"/>
      </w:pPr>
      <w:r>
        <w:t xml:space="preserve">• </w:t>
      </w:r>
      <w:r>
        <w:t>head shell</w:t>
      </w:r>
    </w:p>
    <w:p>
      <w:pPr>
        <w:spacing w:after="0"/>
        <w:ind w:left="288" w:hanging="259"/>
      </w:pPr>
      <w:r>
        <w:t xml:space="preserve">• </w:t>
      </w:r>
      <w:r>
        <w:t>ears</w:t>
      </w:r>
    </w:p>
    <w:p>
      <w:pPr>
        <w:spacing w:after="0"/>
        <w:ind w:left="288" w:hanging="259"/>
      </w:pPr>
      <w:r>
        <w:t xml:space="preserve">• </w:t>
      </w:r>
      <w:r>
        <w:t>face depth panel</w:t>
      </w:r>
    </w:p>
    <w:p>
      <w:pPr>
        <w:spacing w:after="0"/>
        <w:ind w:left="288" w:hanging="259"/>
      </w:pPr>
      <w:r>
        <w:t xml:space="preserve">• </w:t>
      </w:r>
      <w:r>
        <w:t>blush / effect overlays</w:t>
      </w:r>
    </w:p>
    <w:p>
      <w:pPr>
        <w:spacing w:after="0"/>
        <w:ind w:left="288" w:hanging="259"/>
      </w:pPr>
      <w:r>
        <w:t xml:space="preserve">• </w:t>
      </w:r>
      <w:r>
        <w:t>brows</w:t>
      </w:r>
    </w:p>
    <w:p>
      <w:pPr>
        <w:spacing w:after="0"/>
        <w:ind w:left="288" w:hanging="259"/>
      </w:pPr>
      <w:r>
        <w:t xml:space="preserve">• </w:t>
      </w:r>
      <w:r>
        <w:t>eyes</w:t>
      </w:r>
    </w:p>
    <w:p>
      <w:pPr>
        <w:spacing w:after="0"/>
        <w:ind w:left="288" w:hanging="259"/>
      </w:pPr>
      <w:r>
        <w:t xml:space="preserve">• </w:t>
      </w:r>
      <w:r>
        <w:t>mouth</w:t>
      </w:r>
    </w:p>
    <w:p>
      <w:pPr>
        <w:spacing w:after="0"/>
        <w:ind w:left="288" w:hanging="259"/>
      </w:pPr>
      <w:r>
        <w:t xml:space="preserve">• </w:t>
      </w:r>
      <w:r>
        <w:t>antenna glow</w:t>
      </w:r>
    </w:p>
    <w:p>
      <w:pPr>
        <w:spacing w:after="0"/>
        <w:ind w:left="288" w:hanging="259"/>
      </w:pPr>
      <w:r>
        <w:t xml:space="preserve">• </w:t>
      </w:r>
      <w:r>
        <w:t>auxiliary FX such as sparkle / sweat / question mark / zzz</w:t>
      </w:r>
    </w:p>
    <w:p/>
    <w:p>
      <w:pPr>
        <w:pStyle w:val="Heading2"/>
        <w:spacing w:before="200" w:after="40"/>
      </w:pPr>
      <w:r>
        <w:t>Animation approach</w:t>
      </w:r>
    </w:p>
    <w:p>
      <w:pPr>
        <w:spacing w:after="80"/>
      </w:pPr>
      <w:r>
        <w:t>Current animation is sprite-compositing plus motion transforms:</w:t>
      </w:r>
    </w:p>
    <w:p>
      <w:pPr>
        <w:spacing w:after="0"/>
        <w:ind w:left="288" w:hanging="259"/>
      </w:pPr>
      <w:r>
        <w:t xml:space="preserve">• </w:t>
      </w:r>
      <w:r>
        <w:t>arms rotate according to selected gesture plan</w:t>
      </w:r>
    </w:p>
    <w:p>
      <w:pPr>
        <w:spacing w:after="0"/>
        <w:ind w:left="288" w:hanging="259"/>
      </w:pPr>
      <w:r>
        <w:t xml:space="preserve">• </w:t>
      </w:r>
      <w:r>
        <w:t>body gently moves vertically</w:t>
      </w:r>
    </w:p>
    <w:p>
      <w:pPr>
        <w:spacing w:after="0"/>
        <w:ind w:left="288" w:hanging="259"/>
      </w:pPr>
      <w:r>
        <w:t xml:space="preserve">• </w:t>
      </w:r>
      <w:r>
        <w:t>head area can tilt slightly</w:t>
      </w:r>
    </w:p>
    <w:p>
      <w:pPr>
        <w:spacing w:after="0"/>
        <w:ind w:left="288" w:hanging="259"/>
      </w:pPr>
      <w:r>
        <w:t xml:space="preserve">• </w:t>
      </w:r>
      <w:r>
        <w:t>glow scales and fades</w:t>
      </w:r>
    </w:p>
    <w:p>
      <w:pPr>
        <w:spacing w:after="0"/>
        <w:ind w:left="288" w:hanging="259"/>
      </w:pPr>
      <w:r>
        <w:t xml:space="preserve">• </w:t>
      </w:r>
      <w:r>
        <w:t>facial sprites swap based on mood and speaking state</w:t>
      </w:r>
    </w:p>
    <w:p/>
    <w:p>
      <w:pPr>
        <w:spacing w:after="80"/>
      </w:pPr>
      <w:r>
        <w:t>This is a valid prototype architecture, but it is still in the “engineer-assembled layered puppet” stage rather than a final animator-tuned production avatar.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8. What a professional animator / technical artist should review next</w:t>
      </w:r>
    </w:p>
    <w:p/>
    <w:p>
      <w:pPr>
        <w:spacing w:after="80"/>
      </w:pPr>
      <w:r>
        <w:t>A professional animator or technical artist should review the project in this order:</w:t>
      </w:r>
    </w:p>
    <w:p/>
    <w:p>
      <w:pPr>
        <w:pStyle w:val="Heading2"/>
        <w:spacing w:before="200" w:after="40"/>
      </w:pPr>
      <w:r>
        <w:t>Priority 1 — face-state stability</w:t>
      </w:r>
    </w:p>
    <w:p>
      <w:pPr>
        <w:spacing w:after="80"/>
      </w:pPr>
      <w:r>
        <w:t>Review:</w:t>
      </w:r>
    </w:p>
    <w:p>
      <w:pPr>
        <w:spacing w:after="0"/>
        <w:ind w:left="288" w:hanging="259"/>
      </w:pPr>
      <w:r>
        <w:t xml:space="preserve">• </w:t>
      </w:r>
      <w:r>
        <w:t>`RosieAvatar.tsx`</w:t>
      </w:r>
    </w:p>
    <w:p>
      <w:pPr>
        <w:spacing w:after="0"/>
        <w:ind w:left="288" w:hanging="259"/>
      </w:pPr>
      <w:r>
        <w:t xml:space="preserve">• </w:t>
      </w:r>
      <w:r>
        <w:t>`useBlink.ts`</w:t>
      </w:r>
    </w:p>
    <w:p>
      <w:pPr>
        <w:spacing w:after="0"/>
        <w:ind w:left="288" w:hanging="259"/>
      </w:pPr>
      <w:r>
        <w:t xml:space="preserve">• </w:t>
      </w:r>
      <w:r>
        <w:t>`useSpeechMouth.ts`</w:t>
      </w:r>
    </w:p>
    <w:p>
      <w:pPr>
        <w:spacing w:after="0"/>
        <w:ind w:left="288" w:hanging="259"/>
      </w:pPr>
      <w:r>
        <w:t xml:space="preserve">• </w:t>
      </w:r>
      <w:r>
        <w:t>emotion state timing from controller hooks</w:t>
      </w:r>
    </w:p>
    <w:p/>
    <w:p>
      <w:pPr>
        <w:spacing w:after="80"/>
      </w:pPr>
      <w:r>
        <w:t>Goal:</w:t>
      </w:r>
    </w:p>
    <w:p>
      <w:pPr>
        <w:spacing w:after="0"/>
        <w:ind w:left="288" w:hanging="259"/>
      </w:pPr>
      <w:r>
        <w:t xml:space="preserve">• </w:t>
      </w:r>
      <w:r>
        <w:t>guarantee only one face state renders at a time</w:t>
      </w:r>
    </w:p>
    <w:p>
      <w:pPr>
        <w:spacing w:after="0"/>
        <w:ind w:left="288" w:hanging="259"/>
      </w:pPr>
      <w:r>
        <w:t xml:space="preserve">• </w:t>
      </w:r>
      <w:r>
        <w:t>prevent blink, mood, and mouth states from fighting each other</w:t>
      </w:r>
    </w:p>
    <w:p>
      <w:pPr>
        <w:spacing w:after="0"/>
        <w:ind w:left="288" w:hanging="259"/>
      </w:pPr>
      <w:r>
        <w:t xml:space="preserve">• </w:t>
      </w:r>
      <w:r>
        <w:t>create a clear priority system for face states</w:t>
      </w:r>
    </w:p>
    <w:p/>
    <w:p>
      <w:pPr>
        <w:spacing w:after="80"/>
      </w:pPr>
      <w:r>
        <w:t>Recommended direction:</w:t>
      </w:r>
    </w:p>
    <w:p>
      <w:pPr>
        <w:spacing w:after="0"/>
        <w:ind w:left="288" w:hanging="259"/>
      </w:pPr>
      <w:r>
        <w:t xml:space="preserve">• </w:t>
      </w:r>
      <w:r>
        <w:t>create a face-state state machine</w:t>
      </w:r>
    </w:p>
    <w:p>
      <w:pPr>
        <w:spacing w:after="0"/>
        <w:ind w:left="288" w:hanging="259"/>
      </w:pPr>
      <w:r>
        <w:t xml:space="preserve">• </w:t>
      </w:r>
      <w:r>
        <w:t>prioritize expression &gt; blink &gt; mouth or another deliberate hierarchy</w:t>
      </w:r>
    </w:p>
    <w:p>
      <w:pPr>
        <w:spacing w:after="0"/>
        <w:ind w:left="288" w:hanging="259"/>
      </w:pPr>
      <w:r>
        <w:t xml:space="preserve">• </w:t>
      </w:r>
      <w:r>
        <w:t>avoid simultaneous independent sprite swaps in the same region</w:t>
      </w:r>
    </w:p>
    <w:p/>
    <w:p>
      <w:pPr>
        <w:pStyle w:val="Heading2"/>
        <w:spacing w:before="200" w:after="40"/>
      </w:pPr>
      <w:r>
        <w:t>Priority 2 — sprite asset cleanup</w:t>
      </w:r>
    </w:p>
    <w:p>
      <w:pPr>
        <w:spacing w:after="80"/>
      </w:pPr>
      <w:r>
        <w:t>Review all face and limb PNGs for:</w:t>
      </w:r>
    </w:p>
    <w:p>
      <w:pPr>
        <w:spacing w:after="0"/>
        <w:ind w:left="288" w:hanging="259"/>
      </w:pPr>
      <w:r>
        <w:t xml:space="preserve">• </w:t>
      </w:r>
      <w:r>
        <w:t>white halos</w:t>
      </w:r>
    </w:p>
    <w:p>
      <w:pPr>
        <w:spacing w:after="0"/>
        <w:ind w:left="288" w:hanging="259"/>
      </w:pPr>
      <w:r>
        <w:t xml:space="preserve">• </w:t>
      </w:r>
      <w:r>
        <w:t>anti-aliased transparency contamination</w:t>
      </w:r>
    </w:p>
    <w:p>
      <w:pPr>
        <w:spacing w:after="0"/>
        <w:ind w:left="288" w:hanging="259"/>
      </w:pPr>
      <w:r>
        <w:t xml:space="preserve">• </w:t>
      </w:r>
      <w:r>
        <w:t>inconsistent cropping/padding</w:t>
      </w:r>
    </w:p>
    <w:p>
      <w:pPr>
        <w:spacing w:after="0"/>
        <w:ind w:left="288" w:hanging="259"/>
      </w:pPr>
      <w:r>
        <w:t xml:space="preserve">• </w:t>
      </w:r>
      <w:r>
        <w:t>mismatched edge softness</w:t>
      </w:r>
    </w:p>
    <w:p>
      <w:pPr>
        <w:spacing w:after="0"/>
        <w:ind w:left="288" w:hanging="259"/>
      </w:pPr>
      <w:r>
        <w:t xml:space="preserve">• </w:t>
      </w:r>
      <w:r>
        <w:t>scale inconsistency between layers</w:t>
      </w:r>
    </w:p>
    <w:p/>
    <w:p>
      <w:pPr>
        <w:spacing w:after="80"/>
      </w:pPr>
      <w:r>
        <w:t>Recommended direction:</w:t>
      </w:r>
    </w:p>
    <w:p>
      <w:pPr>
        <w:spacing w:after="0"/>
        <w:ind w:left="288" w:hanging="259"/>
      </w:pPr>
      <w:r>
        <w:t xml:space="preserve">• </w:t>
      </w:r>
      <w:r>
        <w:t>re-export source sprite layers cleanly from master art</w:t>
      </w:r>
    </w:p>
    <w:p>
      <w:pPr>
        <w:spacing w:after="0"/>
        <w:ind w:left="288" w:hanging="259"/>
      </w:pPr>
      <w:r>
        <w:t xml:space="preserve">• </w:t>
      </w:r>
      <w:r>
        <w:t>keep all face layers perfectly aligned within a shared coordinate template</w:t>
      </w:r>
    </w:p>
    <w:p>
      <w:pPr>
        <w:spacing w:after="0"/>
        <w:ind w:left="288" w:hanging="259"/>
      </w:pPr>
      <w:r>
        <w:t xml:space="preserve">• </w:t>
      </w:r>
      <w:r>
        <w:t>remove baked glow spill or white matte contamination</w:t>
      </w:r>
    </w:p>
    <w:p/>
    <w:p>
      <w:pPr>
        <w:pStyle w:val="Heading2"/>
        <w:spacing w:before="200" w:after="40"/>
      </w:pPr>
      <w:r>
        <w:t>Priority 3 — animator-grade motion pass</w:t>
      </w:r>
    </w:p>
    <w:p>
      <w:pPr>
        <w:spacing w:after="80"/>
      </w:pPr>
      <w:r>
        <w:t>Review:</w:t>
      </w:r>
    </w:p>
    <w:p>
      <w:pPr>
        <w:spacing w:after="0"/>
        <w:ind w:left="288" w:hanging="259"/>
      </w:pPr>
      <w:r>
        <w:t xml:space="preserve">• </w:t>
      </w:r>
      <w:r>
        <w:t>gesture arc quality</w:t>
      </w:r>
    </w:p>
    <w:p>
      <w:pPr>
        <w:spacing w:after="0"/>
        <w:ind w:left="288" w:hanging="259"/>
      </w:pPr>
      <w:r>
        <w:t xml:space="preserve">• </w:t>
      </w:r>
      <w:r>
        <w:t>head motion timing</w:t>
      </w:r>
    </w:p>
    <w:p>
      <w:pPr>
        <w:spacing w:after="0"/>
        <w:ind w:left="288" w:hanging="259"/>
      </w:pPr>
      <w:r>
        <w:t xml:space="preserve">• </w:t>
      </w:r>
      <w:r>
        <w:t>breathing/idle loops</w:t>
      </w:r>
    </w:p>
    <w:p>
      <w:pPr>
        <w:spacing w:after="0"/>
        <w:ind w:left="288" w:hanging="259"/>
      </w:pPr>
      <w:r>
        <w:t xml:space="preserve">• </w:t>
      </w:r>
      <w:r>
        <w:t>mouth timing cadence</w:t>
      </w:r>
    </w:p>
    <w:p>
      <w:pPr>
        <w:spacing w:after="0"/>
        <w:ind w:left="288" w:hanging="259"/>
      </w:pPr>
      <w:r>
        <w:t xml:space="preserve">• </w:t>
      </w:r>
      <w:r>
        <w:t>expression transitions</w:t>
      </w:r>
    </w:p>
    <w:p/>
    <w:p>
      <w:pPr>
        <w:spacing w:after="80"/>
      </w:pPr>
      <w:r>
        <w:t>Recommended direction:</w:t>
      </w:r>
    </w:p>
    <w:p>
      <w:pPr>
        <w:spacing w:after="0"/>
        <w:ind w:left="288" w:hanging="259"/>
      </w:pPr>
      <w:r>
        <w:t xml:space="preserve">• </w:t>
      </w:r>
      <w:r>
        <w:t>shift from simple transform-driven movement to more art-directed easing and anticipation</w:t>
      </w:r>
    </w:p>
    <w:p>
      <w:pPr>
        <w:spacing w:after="0"/>
        <w:ind w:left="288" w:hanging="259"/>
      </w:pPr>
      <w:r>
        <w:t xml:space="preserve">• </w:t>
      </w:r>
      <w:r>
        <w:t>introduce intentional micro-delays and holds</w:t>
      </w:r>
    </w:p>
    <w:p>
      <w:pPr>
        <w:spacing w:after="0"/>
        <w:ind w:left="288" w:hanging="259"/>
      </w:pPr>
      <w:r>
        <w:t xml:space="preserve">• </w:t>
      </w:r>
      <w:r>
        <w:t>reduce mechanical symmetry</w:t>
      </w:r>
    </w:p>
    <w:p/>
    <w:p>
      <w:pPr>
        <w:pStyle w:val="Heading2"/>
        <w:spacing w:before="200" w:after="40"/>
      </w:pPr>
      <w:r>
        <w:t>Priority 4 — final production rig direction</w:t>
      </w:r>
    </w:p>
    <w:p>
      <w:pPr>
        <w:spacing w:after="80"/>
      </w:pPr>
      <w:r>
        <w:t>Longer-term, consider replacing manual sprite swaps with:</w:t>
      </w:r>
    </w:p>
    <w:p>
      <w:pPr>
        <w:spacing w:after="0"/>
        <w:ind w:left="288" w:hanging="259"/>
      </w:pPr>
      <w:r>
        <w:t xml:space="preserve">• </w:t>
      </w:r>
      <w:r>
        <w:t>a true 2D puppet rig</w:t>
      </w:r>
    </w:p>
    <w:p>
      <w:pPr>
        <w:spacing w:after="0"/>
        <w:ind w:left="288" w:hanging="259"/>
      </w:pPr>
      <w:r>
        <w:t xml:space="preserve">• </w:t>
      </w:r>
      <w:r>
        <w:t>layer groups for eyes/brows/mouth</w:t>
      </w:r>
    </w:p>
    <w:p>
      <w:pPr>
        <w:spacing w:after="0"/>
        <w:ind w:left="288" w:hanging="259"/>
      </w:pPr>
      <w:r>
        <w:t xml:space="preserve">• </w:t>
      </w:r>
      <w:r>
        <w:t>state blending or animation clips</w:t>
      </w:r>
    </w:p>
    <w:p>
      <w:pPr>
        <w:spacing w:after="0"/>
        <w:ind w:left="288" w:hanging="259"/>
      </w:pPr>
      <w:r>
        <w:t xml:space="preserve">• </w:t>
      </w:r>
      <w:r>
        <w:t>a timeline-based system or Spine/Rive/Live2D-style workflow if appropriate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9. Recommended production target</w:t>
      </w:r>
    </w:p>
    <w:p/>
    <w:p>
      <w:pPr>
        <w:spacing w:after="80"/>
      </w:pPr>
      <w:r>
        <w:t>The production-ready Rosie should eventually include:</w:t>
      </w:r>
    </w:p>
    <w:p/>
    <w:p>
      <w:pPr>
        <w:pStyle w:val="Heading2"/>
        <w:spacing w:before="200" w:after="40"/>
      </w:pPr>
      <w:r>
        <w:t>Visual quality</w:t>
      </w:r>
    </w:p>
    <w:p>
      <w:pPr>
        <w:spacing w:after="0"/>
        <w:ind w:left="288" w:hanging="259"/>
      </w:pPr>
      <w:r>
        <w:t xml:space="preserve">• </w:t>
      </w:r>
      <w:r>
        <w:t>clean sprite edges with no white halos</w:t>
      </w:r>
    </w:p>
    <w:p>
      <w:pPr>
        <w:spacing w:after="0"/>
        <w:ind w:left="288" w:hanging="259"/>
      </w:pPr>
      <w:r>
        <w:t xml:space="preserve">• </w:t>
      </w:r>
      <w:r>
        <w:t>consistent lighting and compositing</w:t>
      </w:r>
    </w:p>
    <w:p>
      <w:pPr>
        <w:spacing w:after="0"/>
        <w:ind w:left="288" w:hanging="259"/>
      </w:pPr>
      <w:r>
        <w:t xml:space="preserve">• </w:t>
      </w:r>
      <w:r>
        <w:t>antenna and glow matching original design</w:t>
      </w:r>
    </w:p>
    <w:p>
      <w:pPr>
        <w:spacing w:after="0"/>
        <w:ind w:left="288" w:hanging="259"/>
      </w:pPr>
      <w:r>
        <w:t xml:space="preserve">• </w:t>
      </w:r>
      <w:r>
        <w:t>smooth expression readability at all sizes</w:t>
      </w:r>
    </w:p>
    <w:p/>
    <w:p>
      <w:pPr>
        <w:pStyle w:val="Heading2"/>
        <w:spacing w:before="200" w:after="40"/>
      </w:pPr>
      <w:r>
        <w:t>Motion quality</w:t>
      </w:r>
    </w:p>
    <w:p>
      <w:pPr>
        <w:spacing w:after="0"/>
        <w:ind w:left="288" w:hanging="259"/>
      </w:pPr>
      <w:r>
        <w:t xml:space="preserve">• </w:t>
      </w:r>
      <w:r>
        <w:t>stable mouth timing</w:t>
      </w:r>
    </w:p>
    <w:p>
      <w:pPr>
        <w:spacing w:after="0"/>
        <w:ind w:left="288" w:hanging="259"/>
      </w:pPr>
      <w:r>
        <w:t xml:space="preserve">• </w:t>
      </w:r>
      <w:r>
        <w:t>expressive but controlled gestures</w:t>
      </w:r>
    </w:p>
    <w:p>
      <w:pPr>
        <w:spacing w:after="0"/>
        <w:ind w:left="288" w:hanging="259"/>
      </w:pPr>
      <w:r>
        <w:t xml:space="preserve">• </w:t>
      </w:r>
      <w:r>
        <w:t>smooth state transitions</w:t>
      </w:r>
    </w:p>
    <w:p>
      <w:pPr>
        <w:spacing w:after="0"/>
        <w:ind w:left="288" w:hanging="259"/>
      </w:pPr>
      <w:r>
        <w:t xml:space="preserve">• </w:t>
      </w:r>
      <w:r>
        <w:t>subtle idle breathing and awareness</w:t>
      </w:r>
    </w:p>
    <w:p/>
    <w:p>
      <w:pPr>
        <w:pStyle w:val="Heading2"/>
        <w:spacing w:before="200" w:after="40"/>
      </w:pPr>
      <w:r>
        <w:t>Behaviour quality</w:t>
      </w:r>
    </w:p>
    <w:p>
      <w:pPr>
        <w:spacing w:after="0"/>
        <w:ind w:left="288" w:hanging="259"/>
      </w:pPr>
      <w:r>
        <w:t xml:space="preserve">• </w:t>
      </w:r>
      <w:r>
        <w:t>emotional state changes that feel deliberate</w:t>
      </w:r>
    </w:p>
    <w:p>
      <w:pPr>
        <w:spacing w:after="0"/>
        <w:ind w:left="288" w:hanging="259"/>
      </w:pPr>
      <w:r>
        <w:t xml:space="preserve">• </w:t>
      </w:r>
      <w:r>
        <w:t>no visual glitches during response generation</w:t>
      </w:r>
    </w:p>
    <w:p>
      <w:pPr>
        <w:spacing w:after="0"/>
        <w:ind w:left="288" w:hanging="259"/>
      </w:pPr>
      <w:r>
        <w:t xml:space="preserve">• </w:t>
      </w:r>
      <w:r>
        <w:t>speaking state that feels coherent with mouth and body animation</w:t>
      </w:r>
    </w:p>
    <w:p>
      <w:pPr>
        <w:spacing w:after="0"/>
        <w:ind w:left="288" w:hanging="259"/>
      </w:pPr>
      <w:r>
        <w:t xml:space="preserve">• </w:t>
      </w:r>
      <w:r>
        <w:t>idle state that feels alive, not frozen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10. Proposed animation/state hierarchy</w:t>
      </w:r>
    </w:p>
    <w:p/>
    <w:p>
      <w:pPr>
        <w:spacing w:after="80"/>
      </w:pPr>
      <w:r>
        <w:t>A recommended hierarchy for a finished implementation:</w:t>
      </w:r>
    </w:p>
    <w:p/>
    <w:p>
      <w:pPr>
        <w:spacing w:after="0"/>
        <w:ind w:left="288" w:hanging="259"/>
      </w:pPr>
      <w:r>
        <w:t>1. **hard state**</w:t>
      </w:r>
    </w:p>
    <w:p>
      <w:pPr>
        <w:spacing w:after="80"/>
      </w:pPr>
      <w:r>
        <w:t xml:space="preserve">   - idle</w:t>
      </w:r>
    </w:p>
    <w:p>
      <w:pPr>
        <w:spacing w:after="80"/>
      </w:pPr>
      <w:r>
        <w:t xml:space="preserve">   - listening</w:t>
      </w:r>
    </w:p>
    <w:p>
      <w:pPr>
        <w:spacing w:after="80"/>
      </w:pPr>
      <w:r>
        <w:t xml:space="preserve">   - thinking</w:t>
      </w:r>
    </w:p>
    <w:p>
      <w:pPr>
        <w:spacing w:after="80"/>
      </w:pPr>
      <w:r>
        <w:t xml:space="preserve">   - speaking</w:t>
      </w:r>
    </w:p>
    <w:p>
      <w:pPr>
        <w:spacing w:after="80"/>
      </w:pPr>
      <w:r>
        <w:t xml:space="preserve">   - error</w:t>
      </w:r>
    </w:p>
    <w:p>
      <w:pPr>
        <w:spacing w:after="80"/>
      </w:pPr>
      <w:r>
        <w:t xml:space="preserve">   - sleepy</w:t>
      </w:r>
    </w:p>
    <w:p/>
    <w:p>
      <w:pPr>
        <w:spacing w:after="0"/>
        <w:ind w:left="288" w:hanging="259"/>
      </w:pPr>
      <w:r>
        <w:t>2. **expression state**</w:t>
      </w:r>
    </w:p>
    <w:p>
      <w:pPr>
        <w:spacing w:after="80"/>
      </w:pPr>
      <w:r>
        <w:t xml:space="preserve">   - neutral</w:t>
      </w:r>
    </w:p>
    <w:p>
      <w:pPr>
        <w:spacing w:after="80"/>
      </w:pPr>
      <w:r>
        <w:t xml:space="preserve">   - warm</w:t>
      </w:r>
    </w:p>
    <w:p>
      <w:pPr>
        <w:spacing w:after="80"/>
      </w:pPr>
      <w:r>
        <w:t xml:space="preserve">   - curious</w:t>
      </w:r>
    </w:p>
    <w:p>
      <w:pPr>
        <w:spacing w:after="80"/>
      </w:pPr>
      <w:r>
        <w:t xml:space="preserve">   - surprised</w:t>
      </w:r>
    </w:p>
    <w:p>
      <w:pPr>
        <w:spacing w:after="80"/>
      </w:pPr>
      <w:r>
        <w:t xml:space="preserve">   - reassured</w:t>
      </w:r>
    </w:p>
    <w:p>
      <w:pPr>
        <w:spacing w:after="80"/>
      </w:pPr>
      <w:r>
        <w:t xml:space="preserve">   - concerned</w:t>
      </w:r>
    </w:p>
    <w:p/>
    <w:p>
      <w:pPr>
        <w:spacing w:after="0"/>
        <w:ind w:left="288" w:hanging="259"/>
      </w:pPr>
      <w:r>
        <w:t>3. **blink state**</w:t>
      </w:r>
    </w:p>
    <w:p>
      <w:pPr>
        <w:spacing w:after="80"/>
      </w:pPr>
      <w:r>
        <w:t xml:space="preserve">   - should be suppressed during critical face transitions or active speaking if needed</w:t>
      </w:r>
    </w:p>
    <w:p/>
    <w:p>
      <w:pPr>
        <w:spacing w:after="0"/>
        <w:ind w:left="288" w:hanging="259"/>
      </w:pPr>
      <w:r>
        <w:t>4. **mouth state**</w:t>
      </w:r>
    </w:p>
    <w:p>
      <w:pPr>
        <w:spacing w:after="80"/>
      </w:pPr>
      <w:r>
        <w:t xml:space="preserve">   - phoneme or simplified speech-shape driven</w:t>
      </w:r>
    </w:p>
    <w:p>
      <w:pPr>
        <w:spacing w:after="80"/>
      </w:pPr>
      <w:r>
        <w:t xml:space="preserve">   - throttled and smoothed</w:t>
      </w:r>
    </w:p>
    <w:p/>
    <w:p>
      <w:pPr>
        <w:spacing w:after="0"/>
        <w:ind w:left="288" w:hanging="259"/>
      </w:pPr>
      <w:r>
        <w:t>5. **gesture state**</w:t>
      </w:r>
    </w:p>
    <w:p>
      <w:pPr>
        <w:spacing w:after="80"/>
      </w:pPr>
      <w:r>
        <w:t xml:space="preserve">   - independent but coordinated with speech/emotion</w:t>
      </w:r>
    </w:p>
    <w:p/>
    <w:p>
      <w:pPr>
        <w:spacing w:after="80"/>
      </w:pPr>
      <w:r>
        <w:t>This would prevent the current “too many systems changing the face at once” problem.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11. Practical development roadmap</w:t>
      </w:r>
    </w:p>
    <w:p/>
    <w:p>
      <w:pPr>
        <w:pStyle w:val="Heading1"/>
        <w:spacing w:before="240" w:after="80"/>
      </w:pPr>
      <w:r>
        <w:t>Phase 1 — stability and cleanup</w:t>
      </w:r>
    </w:p>
    <w:p>
      <w:pPr>
        <w:spacing w:after="80"/>
      </w:pPr>
      <w:r>
        <w:t>Goal: eliminate visible glitches and establish reliable baseline quality.</w:t>
      </w:r>
    </w:p>
    <w:p/>
    <w:p>
      <w:pPr>
        <w:spacing w:after="80"/>
      </w:pPr>
      <w:r>
        <w:t>Tasks:</w:t>
      </w:r>
    </w:p>
    <w:p>
      <w:pPr>
        <w:spacing w:after="0"/>
        <w:ind w:left="288" w:hanging="259"/>
      </w:pPr>
      <w:r>
        <w:t xml:space="preserve">• </w:t>
      </w:r>
      <w:r>
        <w:t>fix `useBlink.ts` so blink cycles cannot overlap or fight speaking/emotion updates</w:t>
      </w:r>
    </w:p>
    <w:p>
      <w:pPr>
        <w:spacing w:after="0"/>
        <w:ind w:left="288" w:hanging="259"/>
      </w:pPr>
      <w:r>
        <w:t xml:space="preserve">• </w:t>
      </w:r>
      <w:r>
        <w:t>review `useSpeechMouth.ts` and reduce chatter</w:t>
      </w:r>
    </w:p>
    <w:p>
      <w:pPr>
        <w:spacing w:after="0"/>
        <w:ind w:left="288" w:hanging="259"/>
      </w:pPr>
      <w:r>
        <w:t xml:space="preserve">• </w:t>
      </w:r>
      <w:r>
        <w:t>create explicit priority rules for face state updates</w:t>
      </w:r>
    </w:p>
    <w:p>
      <w:pPr>
        <w:spacing w:after="0"/>
        <w:ind w:left="288" w:hanging="259"/>
      </w:pPr>
      <w:r>
        <w:t xml:space="preserve">• </w:t>
      </w:r>
      <w:r>
        <w:t>remove any remaining duplicate-face rendering behaviour</w:t>
      </w:r>
    </w:p>
    <w:p>
      <w:pPr>
        <w:spacing w:after="0"/>
        <w:ind w:left="288" w:hanging="259"/>
      </w:pPr>
      <w:r>
        <w:t xml:space="preserve">• </w:t>
      </w:r>
      <w:r>
        <w:t>validate that the avatar compiles and hot reloads reliably</w:t>
      </w:r>
    </w:p>
    <w:p/>
    <w:p>
      <w:pPr>
        <w:spacing w:after="80"/>
      </w:pPr>
      <w:r>
        <w:t>Deliverable:</w:t>
      </w:r>
    </w:p>
    <w:p>
      <w:pPr>
        <w:spacing w:after="0"/>
        <w:ind w:left="288" w:hanging="259"/>
      </w:pPr>
      <w:r>
        <w:t xml:space="preserve">• </w:t>
      </w:r>
      <w:r>
        <w:t>stable interactive Rosie with no duplicate eyes or broken face transitions</w:t>
      </w:r>
    </w:p>
    <w:p/>
    <w:p>
      <w:pPr>
        <w:pStyle w:val="Heading1"/>
        <w:spacing w:before="240" w:after="80"/>
      </w:pPr>
      <w:r>
        <w:t>Phase 2 — asset cleanup and visual polish</w:t>
      </w:r>
    </w:p>
    <w:p>
      <w:pPr>
        <w:spacing w:after="80"/>
      </w:pPr>
      <w:r>
        <w:t>Goal: make Rosie visually clean enough for stakeholder review.</w:t>
      </w:r>
    </w:p>
    <w:p/>
    <w:p>
      <w:pPr>
        <w:spacing w:after="80"/>
      </w:pPr>
      <w:r>
        <w:t>Tasks:</w:t>
      </w:r>
    </w:p>
    <w:p>
      <w:pPr>
        <w:spacing w:after="0"/>
        <w:ind w:left="288" w:hanging="259"/>
      </w:pPr>
      <w:r>
        <w:t xml:space="preserve">• </w:t>
      </w:r>
      <w:r>
        <w:t>re-export face/arm layers with clean alpha</w:t>
      </w:r>
    </w:p>
    <w:p>
      <w:pPr>
        <w:spacing w:after="0"/>
        <w:ind w:left="288" w:hanging="259"/>
      </w:pPr>
      <w:r>
        <w:t xml:space="preserve">• </w:t>
      </w:r>
      <w:r>
        <w:t>remove white edge halos</w:t>
      </w:r>
    </w:p>
    <w:p>
      <w:pPr>
        <w:spacing w:after="0"/>
        <w:ind w:left="288" w:hanging="259"/>
      </w:pPr>
      <w:r>
        <w:t xml:space="preserve">• </w:t>
      </w:r>
      <w:r>
        <w:t>normalize layer dimensions and alignment</w:t>
      </w:r>
    </w:p>
    <w:p>
      <w:pPr>
        <w:spacing w:after="0"/>
        <w:ind w:left="288" w:hanging="259"/>
      </w:pPr>
      <w:r>
        <w:t xml:space="preserve">• </w:t>
      </w:r>
      <w:r>
        <w:t>refine antenna glow art</w:t>
      </w:r>
    </w:p>
    <w:p>
      <w:pPr>
        <w:spacing w:after="0"/>
        <w:ind w:left="288" w:hanging="259"/>
      </w:pPr>
      <w:r>
        <w:t xml:space="preserve">• </w:t>
      </w:r>
      <w:r>
        <w:t>refine eye graphics for crisp readability</w:t>
      </w:r>
    </w:p>
    <w:p/>
    <w:p>
      <w:pPr>
        <w:spacing w:after="80"/>
      </w:pPr>
      <w:r>
        <w:t>Deliverable:</w:t>
      </w:r>
    </w:p>
    <w:p>
      <w:pPr>
        <w:spacing w:after="0"/>
        <w:ind w:left="288" w:hanging="259"/>
      </w:pPr>
      <w:r>
        <w:t xml:space="preserve">• </w:t>
      </w:r>
      <w:r>
        <w:t>visually clean Rosie with production-acceptable sprite assets</w:t>
      </w:r>
    </w:p>
    <w:p/>
    <w:p>
      <w:pPr>
        <w:pStyle w:val="Heading1"/>
        <w:spacing w:before="240" w:after="80"/>
      </w:pPr>
      <w:r>
        <w:t>Phase 3 — animation polish</w:t>
      </w:r>
    </w:p>
    <w:p>
      <w:pPr>
        <w:spacing w:after="80"/>
      </w:pPr>
      <w:r>
        <w:t>Goal: move from “prototype motion” to “character performance”.</w:t>
      </w:r>
    </w:p>
    <w:p/>
    <w:p>
      <w:pPr>
        <w:spacing w:after="80"/>
      </w:pPr>
      <w:r>
        <w:t>Tasks:</w:t>
      </w:r>
    </w:p>
    <w:p>
      <w:pPr>
        <w:spacing w:after="0"/>
        <w:ind w:left="288" w:hanging="259"/>
      </w:pPr>
      <w:r>
        <w:t xml:space="preserve">• </w:t>
      </w:r>
      <w:r>
        <w:t>animator pass on gestures</w:t>
      </w:r>
    </w:p>
    <w:p>
      <w:pPr>
        <w:spacing w:after="0"/>
        <w:ind w:left="288" w:hanging="259"/>
      </w:pPr>
      <w:r>
        <w:t xml:space="preserve">• </w:t>
      </w:r>
      <w:r>
        <w:t>animator pass on idle loops</w:t>
      </w:r>
    </w:p>
    <w:p>
      <w:pPr>
        <w:spacing w:after="0"/>
        <w:ind w:left="288" w:hanging="259"/>
      </w:pPr>
      <w:r>
        <w:t xml:space="preserve">• </w:t>
      </w:r>
      <w:r>
        <w:t>subtle breathing motion</w:t>
      </w:r>
    </w:p>
    <w:p>
      <w:pPr>
        <w:spacing w:after="0"/>
        <w:ind w:left="288" w:hanging="259"/>
      </w:pPr>
      <w:r>
        <w:t xml:space="preserve">• </w:t>
      </w:r>
      <w:r>
        <w:t>improved head tilt timing</w:t>
      </w:r>
    </w:p>
    <w:p>
      <w:pPr>
        <w:spacing w:after="0"/>
        <w:ind w:left="288" w:hanging="259"/>
      </w:pPr>
      <w:r>
        <w:t xml:space="preserve">• </w:t>
      </w:r>
      <w:r>
        <w:t>more natural gesture anticipation and settling</w:t>
      </w:r>
    </w:p>
    <w:p>
      <w:pPr>
        <w:spacing w:after="0"/>
        <w:ind w:left="288" w:hanging="259"/>
      </w:pPr>
      <w:r>
        <w:t xml:space="preserve">• </w:t>
      </w:r>
      <w:r>
        <w:t>emotional transitions with intentional timing</w:t>
      </w:r>
    </w:p>
    <w:p/>
    <w:p>
      <w:pPr>
        <w:spacing w:after="80"/>
      </w:pPr>
      <w:r>
        <w:t>Deliverable:</w:t>
      </w:r>
    </w:p>
    <w:p>
      <w:pPr>
        <w:spacing w:after="0"/>
        <w:ind w:left="288" w:hanging="259"/>
      </w:pPr>
      <w:r>
        <w:t xml:space="preserve">• </w:t>
      </w:r>
      <w:r>
        <w:t>Rosie that feels alive, warm, and characterful</w:t>
      </w:r>
    </w:p>
    <w:p/>
    <w:p>
      <w:pPr>
        <w:pStyle w:val="Heading1"/>
        <w:spacing w:before="240" w:after="80"/>
      </w:pPr>
      <w:r>
        <w:t>Phase 4 — speech/face integration</w:t>
      </w:r>
    </w:p>
    <w:p>
      <w:pPr>
        <w:spacing w:after="80"/>
      </w:pPr>
      <w:r>
        <w:t>Goal: make speech performance feel intentional.</w:t>
      </w:r>
    </w:p>
    <w:p/>
    <w:p>
      <w:pPr>
        <w:spacing w:after="80"/>
      </w:pPr>
      <w:r>
        <w:t>Tasks:</w:t>
      </w:r>
    </w:p>
    <w:p>
      <w:pPr>
        <w:spacing w:after="0"/>
        <w:ind w:left="288" w:hanging="259"/>
      </w:pPr>
      <w:r>
        <w:t xml:space="preserve">• </w:t>
      </w:r>
      <w:r>
        <w:t>better mouth shape selection</w:t>
      </w:r>
    </w:p>
    <w:p>
      <w:pPr>
        <w:spacing w:after="0"/>
        <w:ind w:left="288" w:hanging="259"/>
      </w:pPr>
      <w:r>
        <w:t xml:space="preserve">• </w:t>
      </w:r>
      <w:r>
        <w:t>phoneme grouping or higher-quality viseme mapping</w:t>
      </w:r>
    </w:p>
    <w:p>
      <w:pPr>
        <w:spacing w:after="0"/>
        <w:ind w:left="288" w:hanging="259"/>
      </w:pPr>
      <w:r>
        <w:t xml:space="preserve">• </w:t>
      </w:r>
      <w:r>
        <w:t>emotion-aware mouth behaviour</w:t>
      </w:r>
    </w:p>
    <w:p>
      <w:pPr>
        <w:spacing w:after="0"/>
        <w:ind w:left="288" w:hanging="259"/>
      </w:pPr>
      <w:r>
        <w:t xml:space="preserve">• </w:t>
      </w:r>
      <w:r>
        <w:t>eye/brow behaviour synced with speech energy</w:t>
      </w:r>
    </w:p>
    <w:p/>
    <w:p>
      <w:pPr>
        <w:spacing w:after="80"/>
      </w:pPr>
      <w:r>
        <w:t>Deliverable:</w:t>
      </w:r>
    </w:p>
    <w:p>
      <w:pPr>
        <w:spacing w:after="0"/>
        <w:ind w:left="288" w:hanging="259"/>
      </w:pPr>
      <w:r>
        <w:t xml:space="preserve">• </w:t>
      </w:r>
      <w:r>
        <w:t>speaking Rosie that feels cohesive rather than assembled</w:t>
      </w:r>
    </w:p>
    <w:p/>
    <w:p>
      <w:pPr>
        <w:pStyle w:val="Heading1"/>
        <w:spacing w:before="240" w:after="80"/>
      </w:pPr>
      <w:r>
        <w:t>Phase 5 — production hardening</w:t>
      </w:r>
    </w:p>
    <w:p>
      <w:pPr>
        <w:spacing w:after="80"/>
      </w:pPr>
      <w:r>
        <w:t>Goal: prepare for shipping or client-facing demo use.</w:t>
      </w:r>
    </w:p>
    <w:p/>
    <w:p>
      <w:pPr>
        <w:spacing w:after="80"/>
      </w:pPr>
      <w:r>
        <w:t>Tasks:</w:t>
      </w:r>
    </w:p>
    <w:p>
      <w:pPr>
        <w:spacing w:after="0"/>
        <w:ind w:left="288" w:hanging="259"/>
      </w:pPr>
      <w:r>
        <w:t xml:space="preserve">• </w:t>
      </w:r>
      <w:r>
        <w:t>asset optimization</w:t>
      </w:r>
    </w:p>
    <w:p>
      <w:pPr>
        <w:spacing w:after="0"/>
        <w:ind w:left="288" w:hanging="259"/>
      </w:pPr>
      <w:r>
        <w:t xml:space="preserve">• </w:t>
      </w:r>
      <w:r>
        <w:t>performance QA</w:t>
      </w:r>
    </w:p>
    <w:p>
      <w:pPr>
        <w:spacing w:after="0"/>
        <w:ind w:left="288" w:hanging="259"/>
      </w:pPr>
      <w:r>
        <w:t xml:space="preserve">• </w:t>
      </w:r>
      <w:r>
        <w:t>browser consistency pass</w:t>
      </w:r>
    </w:p>
    <w:p>
      <w:pPr>
        <w:spacing w:after="0"/>
        <w:ind w:left="288" w:hanging="259"/>
      </w:pPr>
      <w:r>
        <w:t xml:space="preserve">• </w:t>
      </w:r>
      <w:r>
        <w:t>animation fallback logic</w:t>
      </w:r>
    </w:p>
    <w:p>
      <w:pPr>
        <w:spacing w:after="0"/>
        <w:ind w:left="288" w:hanging="259"/>
      </w:pPr>
      <w:r>
        <w:t xml:space="preserve">• </w:t>
      </w:r>
      <w:r>
        <w:t>final state machine cleanup</w:t>
      </w:r>
    </w:p>
    <w:p>
      <w:pPr>
        <w:spacing w:after="0"/>
        <w:ind w:left="288" w:hanging="259"/>
      </w:pPr>
      <w:r>
        <w:t xml:space="preserve">• </w:t>
      </w:r>
      <w:r>
        <w:t>documented animator/developer pipeline</w:t>
      </w:r>
    </w:p>
    <w:p/>
    <w:p>
      <w:pPr>
        <w:spacing w:after="80"/>
      </w:pPr>
      <w:r>
        <w:t>Deliverable:</w:t>
      </w:r>
    </w:p>
    <w:p>
      <w:pPr>
        <w:spacing w:after="0"/>
        <w:ind w:left="288" w:hanging="259"/>
      </w:pPr>
      <w:r>
        <w:t xml:space="preserve">• </w:t>
      </w:r>
      <w:r>
        <w:t>production-ready Rosie avatar module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12. Immediate next tasks that were planned</w:t>
      </w:r>
    </w:p>
    <w:p/>
    <w:p>
      <w:pPr>
        <w:spacing w:after="80"/>
      </w:pPr>
      <w:r>
        <w:t>The next tasks we had hoped to achieve were:</w:t>
      </w:r>
    </w:p>
    <w:p/>
    <w:p>
      <w:pPr>
        <w:spacing w:after="0"/>
        <w:ind w:left="288" w:hanging="259"/>
      </w:pPr>
      <w:r>
        <w:t>1. **Fix `useBlink.ts`**</w:t>
      </w:r>
    </w:p>
    <w:p>
      <w:pPr>
        <w:spacing w:after="80"/>
      </w:pPr>
      <w:r>
        <w:t xml:space="preserve">   - treat blink as the final likely root cause of eye duplication</w:t>
      </w:r>
    </w:p>
    <w:p>
      <w:pPr>
        <w:spacing w:after="80"/>
      </w:pPr>
      <w:r>
        <w:t xml:space="preserve">   - reduce or suppress blink during speaking or emotional changes</w:t>
      </w:r>
    </w:p>
    <w:p/>
    <w:p>
      <w:pPr>
        <w:spacing w:after="0"/>
        <w:ind w:left="288" w:hanging="259"/>
      </w:pPr>
      <w:r>
        <w:t>2. **Polish `useSpeechMouth.ts`**</w:t>
      </w:r>
    </w:p>
    <w:p>
      <w:pPr>
        <w:spacing w:after="80"/>
      </w:pPr>
      <w:r>
        <w:t xml:space="preserve">   - smooth mouth transitions</w:t>
      </w:r>
    </w:p>
    <w:p>
      <w:pPr>
        <w:spacing w:after="80"/>
      </w:pPr>
      <w:r>
        <w:t xml:space="preserve">   - reduce rapid chatter between mouth frames</w:t>
      </w:r>
    </w:p>
    <w:p>
      <w:pPr>
        <w:spacing w:after="80"/>
      </w:pPr>
      <w:r>
        <w:t xml:space="preserve">   - align mouth logic more closely to speaking cadence</w:t>
      </w:r>
    </w:p>
    <w:p/>
    <w:p>
      <w:pPr>
        <w:spacing w:after="0"/>
        <w:ind w:left="288" w:hanging="259"/>
      </w:pPr>
      <w:r>
        <w:t>3. **Introduce a cleaner face-state controller**</w:t>
      </w:r>
    </w:p>
    <w:p>
      <w:pPr>
        <w:spacing w:after="80"/>
      </w:pPr>
      <w:r>
        <w:t xml:space="preserve">   - one source of truth for brows/eyes/mouth rather than separate independent updates</w:t>
      </w:r>
    </w:p>
    <w:p/>
    <w:p>
      <w:pPr>
        <w:spacing w:after="0"/>
        <w:ind w:left="288" w:hanging="259"/>
      </w:pPr>
      <w:r>
        <w:t>4. **Professional animation pass**</w:t>
      </w:r>
    </w:p>
    <w:p>
      <w:pPr>
        <w:spacing w:after="80"/>
      </w:pPr>
      <w:r>
        <w:t xml:space="preserve">   - move from “frontend animation” to “character performance”</w:t>
      </w:r>
    </w:p>
    <w:p>
      <w:pPr>
        <w:spacing w:after="80"/>
      </w:pPr>
      <w:r>
        <w:t xml:space="preserve">   - tune gestures and state changes</w:t>
      </w:r>
    </w:p>
    <w:p/>
    <w:p>
      <w:pPr>
        <w:spacing w:after="0"/>
        <w:ind w:left="288" w:hanging="259"/>
      </w:pPr>
      <w:r>
        <w:t>5. **Asset cleanup pass**</w:t>
      </w:r>
    </w:p>
    <w:p>
      <w:pPr>
        <w:spacing w:after="80"/>
      </w:pPr>
      <w:r>
        <w:t xml:space="preserve">   - remove pixel halos and edge contamination in the PNGs</w:t>
      </w:r>
    </w:p>
    <w:p>
      <w:pPr>
        <w:spacing w:after="80"/>
      </w:pPr>
      <w:r>
        <w:t xml:space="preserve">   - standardize all sprite exports</w:t>
      </w:r>
    </w:p>
    <w:p/>
    <w:p>
      <w:pPr>
        <w:spacing w:after="0"/>
        <w:ind w:left="288" w:hanging="259"/>
      </w:pPr>
      <w:r>
        <w:t>6. **Idle / presence system improvements**</w:t>
      </w:r>
    </w:p>
    <w:p>
      <w:pPr>
        <w:spacing w:after="80"/>
      </w:pPr>
      <w:r>
        <w:t xml:space="preserve">   - look-around behaviour</w:t>
      </w:r>
    </w:p>
    <w:p>
      <w:pPr>
        <w:spacing w:after="80"/>
      </w:pPr>
      <w:r>
        <w:t xml:space="preserve">   - breathing motion</w:t>
      </w:r>
    </w:p>
    <w:p>
      <w:pPr>
        <w:spacing w:after="80"/>
      </w:pPr>
      <w:r>
        <w:t xml:space="preserve">   - micro reactions while waiting</w:t>
      </w:r>
    </w:p>
    <w:p>
      <w:pPr>
        <w:spacing w:after="80"/>
      </w:pPr>
      <w:r>
        <w:t xml:space="preserve">   - more lifelike resting state</w:t>
      </w:r>
    </w:p>
    <w:p/>
    <w:p>
      <w:pPr>
        <w:spacing w:after="0"/>
        <w:ind w:left="288" w:hanging="259"/>
      </w:pPr>
      <w:r>
        <w:t>7. **Emotion system improvements**</w:t>
      </w:r>
    </w:p>
    <w:p>
      <w:pPr>
        <w:spacing w:after="80"/>
      </w:pPr>
      <w:r>
        <w:t xml:space="preserve">   - smoother transitions between curiosity / thinking / speaking / neutral</w:t>
      </w:r>
    </w:p>
    <w:p>
      <w:pPr>
        <w:spacing w:after="80"/>
      </w:pPr>
      <w:r>
        <w:t xml:space="preserve">   - reduced snapping between moods</w:t>
      </w:r>
    </w:p>
    <w:p/>
    <w:p>
      <w:pPr>
        <w:spacing w:after="0"/>
        <w:ind w:left="288" w:hanging="259"/>
      </w:pPr>
      <w:r>
        <w:t>8. **Voice and mouth sync refinement**</w:t>
      </w:r>
    </w:p>
    <w:p>
      <w:pPr>
        <w:spacing w:after="80"/>
      </w:pPr>
      <w:r>
        <w:t xml:space="preserve">   - stronger correlation between audible speech cadence and mouth timing</w:t>
      </w:r>
    </w:p>
    <w:p>
      <w:pPr>
        <w:spacing w:after="80"/>
      </w:pPr>
      <w:r>
        <w:t xml:space="preserve">   - eventually move toward better viseme mapping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13. Handoff recommendation</w:t>
      </w:r>
    </w:p>
    <w:p/>
    <w:p>
      <w:pPr>
        <w:spacing w:after="80"/>
      </w:pPr>
      <w:r>
        <w:t>If handing this project to a professional animator or technical artist, provide them with:</w:t>
      </w:r>
    </w:p>
    <w:p/>
    <w:p>
      <w:pPr>
        <w:spacing w:after="0"/>
        <w:ind w:left="288" w:hanging="259"/>
      </w:pPr>
      <w:r>
        <w:t xml:space="preserve">• </w:t>
      </w:r>
      <w:r>
        <w:t>the original Rosie mock-up / concept render</w:t>
      </w:r>
    </w:p>
    <w:p>
      <w:pPr>
        <w:spacing w:after="0"/>
        <w:ind w:left="288" w:hanging="259"/>
      </w:pPr>
      <w:r>
        <w:t xml:space="preserve">• </w:t>
      </w:r>
      <w:r>
        <w:t>the current React/Vite project</w:t>
      </w:r>
    </w:p>
    <w:p>
      <w:pPr>
        <w:spacing w:after="0"/>
        <w:ind w:left="288" w:hanging="259"/>
      </w:pPr>
      <w:r>
        <w:t xml:space="preserve">• </w:t>
      </w:r>
      <w:r>
        <w:t>all sprite assets</w:t>
      </w:r>
    </w:p>
    <w:p>
      <w:pPr>
        <w:spacing w:after="0"/>
        <w:ind w:left="288" w:hanging="259"/>
      </w:pPr>
      <w:r>
        <w:t xml:space="preserve">• </w:t>
      </w:r>
      <w:r>
        <w:t>this document</w:t>
      </w:r>
    </w:p>
    <w:p>
      <w:pPr>
        <w:spacing w:after="0"/>
        <w:ind w:left="288" w:hanging="259"/>
      </w:pPr>
      <w:r>
        <w:t xml:space="preserve">• </w:t>
      </w:r>
      <w:r>
        <w:t>screen recordings of the current glitches</w:t>
      </w:r>
    </w:p>
    <w:p>
      <w:pPr>
        <w:spacing w:after="0"/>
        <w:ind w:left="288" w:hanging="259"/>
      </w:pPr>
      <w:r>
        <w:t xml:space="preserve">• </w:t>
      </w:r>
      <w:r>
        <w:t>a shortlist of target reference behaviours</w:t>
      </w:r>
    </w:p>
    <w:p/>
    <w:p>
      <w:pPr>
        <w:pStyle w:val="Heading2"/>
        <w:spacing w:before="200" w:after="40"/>
      </w:pPr>
      <w:r>
        <w:t>Suggested handoff brief in one sentence</w:t>
      </w:r>
    </w:p>
    <w:p>
      <w:pPr>
        <w:spacing w:after="80"/>
      </w:pPr>
      <w:r>
        <w:t>“Please take this layered 2D React-based Rosie avatar prototype and convert it into a production-quality animated assistant with stable facial state logic, clean assets, smooth transitions, and polished emotional/speaking behaviour.”</w:t>
      </w:r>
    </w:p>
    <w:p/>
    <w:p>
      <w:pPr>
        <w:pBdr>
          <w:bottom w:val="single" w:sz="6" w:space="1" w:color="D9E3E1"/>
        </w:pBdr>
      </w:pPr>
    </w:p>
    <w:p/>
    <w:p>
      <w:pPr>
        <w:pStyle w:val="Heading1"/>
        <w:spacing w:before="240" w:after="80"/>
      </w:pPr>
      <w:r>
        <w:t>14. Final summary</w:t>
      </w:r>
    </w:p>
    <w:p/>
    <w:p>
      <w:pPr>
        <w:spacing w:after="80"/>
      </w:pPr>
      <w:r>
        <w:t>This project has successfully reached the stage of:</w:t>
      </w:r>
    </w:p>
    <w:p>
      <w:pPr>
        <w:spacing w:after="0"/>
        <w:ind w:left="288" w:hanging="259"/>
      </w:pPr>
      <w:r>
        <w:t xml:space="preserve">• </w:t>
      </w:r>
      <w:r>
        <w:t>working local client/server app</w:t>
      </w:r>
    </w:p>
    <w:p>
      <w:pPr>
        <w:spacing w:after="0"/>
        <w:ind w:left="288" w:hanging="259"/>
      </w:pPr>
      <w:r>
        <w:t xml:space="preserve">• </w:t>
      </w:r>
      <w:r>
        <w:t>live avatar on screen</w:t>
      </w:r>
    </w:p>
    <w:p>
      <w:pPr>
        <w:spacing w:after="0"/>
        <w:ind w:left="288" w:hanging="259"/>
      </w:pPr>
      <w:r>
        <w:t xml:space="preserve">• </w:t>
      </w:r>
      <w:r>
        <w:t>layered puppet structure</w:t>
      </w:r>
    </w:p>
    <w:p>
      <w:pPr>
        <w:spacing w:after="0"/>
        <w:ind w:left="288" w:hanging="259"/>
      </w:pPr>
      <w:r>
        <w:t xml:space="preserve">• </w:t>
      </w:r>
      <w:r>
        <w:t>basic emotional/speech/gesture architecture</w:t>
      </w:r>
    </w:p>
    <w:p>
      <w:pPr>
        <w:spacing w:after="0"/>
        <w:ind w:left="288" w:hanging="259"/>
      </w:pPr>
      <w:r>
        <w:t xml:space="preserve">• </w:t>
      </w:r>
      <w:r>
        <w:t>rough animation and presence systems</w:t>
      </w:r>
    </w:p>
    <w:p/>
    <w:p>
      <w:pPr>
        <w:spacing w:after="80"/>
      </w:pPr>
      <w:r>
        <w:t>The project is not yet finished because the remaining work is now in the most difficult layer:</w:t>
      </w:r>
    </w:p>
    <w:p>
      <w:pPr>
        <w:spacing w:after="0"/>
        <w:ind w:left="288" w:hanging="259"/>
      </w:pPr>
      <w:r>
        <w:t xml:space="preserve">• </w:t>
      </w:r>
      <w:r>
        <w:t>state coordination</w:t>
      </w:r>
    </w:p>
    <w:p>
      <w:pPr>
        <w:spacing w:after="0"/>
        <w:ind w:left="288" w:hanging="259"/>
      </w:pPr>
      <w:r>
        <w:t xml:space="preserve">• </w:t>
      </w:r>
      <w:r>
        <w:t>asset cleanup</w:t>
      </w:r>
    </w:p>
    <w:p>
      <w:pPr>
        <w:spacing w:after="0"/>
        <w:ind w:left="288" w:hanging="259"/>
      </w:pPr>
      <w:r>
        <w:t xml:space="preserve">• </w:t>
      </w:r>
      <w:r>
        <w:t>animation polish</w:t>
      </w:r>
    </w:p>
    <w:p>
      <w:pPr>
        <w:spacing w:after="0"/>
        <w:ind w:left="288" w:hanging="259"/>
      </w:pPr>
      <w:r>
        <w:t xml:space="preserve">• </w:t>
      </w:r>
      <w:r>
        <w:t>character performance</w:t>
      </w:r>
    </w:p>
    <w:p/>
    <w:p>
      <w:pPr>
        <w:spacing w:after="80"/>
      </w:pPr>
      <w:r>
        <w:t>That is normal. The prototype has already proven the architecture direction. The remaining work is the professionalization pass.</w:t>
      </w:r>
    </w:p>
    <w:p/>
    <w:p>
      <w:pPr>
        <w:spacing w:after="80"/>
      </w:pPr>
      <w:r>
        <w:t>The key unfinished blocker is:</w:t>
      </w:r>
    </w:p>
    <w:p>
      <w:pPr>
        <w:pStyle w:val="Heading2"/>
        <w:spacing w:before="200" w:after="40"/>
      </w:pPr>
      <w:r>
        <w:t>face stability under live state changes</w:t>
      </w:r>
    </w:p>
    <w:p/>
    <w:p>
      <w:pPr>
        <w:spacing w:after="80"/>
      </w:pPr>
      <w:r>
        <w:t>Once that is solved cleanly, Rosie can move rapidly from prototype to polished interactive character.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94D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D60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94D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rPr>
      <w:rFonts w:ascii="Aptos" w:hAnsi="Apto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